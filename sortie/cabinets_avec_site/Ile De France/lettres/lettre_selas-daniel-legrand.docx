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DPLG en octobre 2026. L'Ordre ayant confirmé l'éligibilité de mon parcours, je recherche un poste de collaborateur pour mon stage professionnel de deux ans. Suite à une expérience d'observation chez Monsieur Pascal Vailles (31), je soumets aujourd'hui ma candidature au sein de votre cabinet.</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Daniel Legrand se distingue par un héritage centenaire et une expertise reconnue dans la gestion de projets complexes en milieu urbain. Votre capacité à accompagner des opérations emblématiques, comme la réhabilitation de la Samaritaine ou des divisions en volumes à Paris et Monaco, témoine d'une maîtrise remarquable des enjeux juridiques. L'intégration du 3D BIM et votre approche pluridisciplinaire placent votre structure à l'avant-garde de la profession.</w:t>
      </w:r>
    </w:p>
    <w:p>
      <w:pPr>
        <w:spacing w:line="276" w:lineRule="auto" w:before="0" w:after="160"/>
        <w:jc w:val="both"/>
      </w:pPr>
      <w:r>
        <w:t>Je recherche une structure où je pourrai m'engager durablement. Mon parcours m'a doté d'une forte culture de la donnée spatiale (topographie, modélisation, scanner 3D) et d'une solide capacité d'analyse face aux problématiques complexes. Je souhaite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