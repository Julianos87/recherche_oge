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Aurelie Berthy</w:t>
      </w:r>
    </w:p>
    <w:p>
      <w:pPr>
        <w:spacing w:line="240" w:lineRule="auto" w:before="0" w:after="0"/>
        <w:jc w:val="right"/>
      </w:pPr>
      <w:r>
        <w:t>SARL EXPERTS GEO</w:t>
      </w:r>
    </w:p>
    <w:p>
      <w:pPr>
        <w:spacing w:line="240" w:lineRule="auto" w:before="0" w:after="0"/>
        <w:jc w:val="right"/>
      </w:pPr>
      <w:r>
        <w:t>8 rue Victor Hugo BP 15</w:t>
      </w:r>
    </w:p>
    <w:p>
      <w:pPr>
        <w:spacing w:line="240" w:lineRule="auto" w:before="0" w:after="0"/>
        <w:jc w:val="right"/>
      </w:pPr>
      <w:r>
        <w:t>12700 CAPDENAC GARE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Berthy,</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à Muret, je soumets ma candidature avec la volonté de m'investir pleinement au sein de votre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structure se distingue par une implantation multi-sites couvrant une grande diversité de territoires, des zones urbaines denses aux environnements ruraux préservés. Cette présence géographique témoigne d'une capacité à répondre à des problématiques foncières variées et d'une maîtrise éprouvée des spécificités locales. Une telle organisation permet d'appréhender la complexité des enjeux territoriaux avec une vision globale, tout en maintenant une expertise technique ancrée dans la réalité du terrain.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au service de vos opérations d'aménagement, tout en utilisant ma méthode de chercheur pour assimiler rapidement le cadre réglementaire de la profession. Je conçois ce stage comme un échange entre la rigueur de la donnée et l'expertise du droit foncier, avec une attention particulière portée à la précision des relevés et à la qualité des données traitées.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