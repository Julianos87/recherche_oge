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Jean-Michel Lefort</w:t>
      </w:r>
    </w:p>
    <w:p>
      <w:pPr>
        <w:spacing w:line="240" w:lineRule="auto" w:before="0" w:after="0"/>
        <w:jc w:val="right"/>
      </w:pPr>
      <w:r>
        <w:t>SELAS GEO BRETAGNE SUD</w:t>
      </w:r>
    </w:p>
    <w:p>
      <w:pPr>
        <w:spacing w:line="240" w:lineRule="auto" w:before="0" w:after="0"/>
        <w:jc w:val="right"/>
      </w:pPr>
      <w:r>
        <w:t>8 rue Ella Maillart Parc d'activités de Laroiseau</w:t>
      </w:r>
    </w:p>
    <w:p>
      <w:pPr>
        <w:spacing w:line="240" w:lineRule="auto" w:before="0" w:after="0"/>
        <w:jc w:val="right"/>
      </w:pPr>
      <w:r>
        <w:t>BP 30185, 56000 VANNES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Lefort,</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de référence.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 ancrage territorial historique de plus de 70 ans et une expertise reconnue dans le développement des territoires bretons. Votre approche pluridisciplinaire — mobilisant urbanisme, hydrologie et environnement — permet une vision transversale des projets complexes. Cette capacité à accompagner les collectivités et particuliers via une maîtrise complète de la chaîne de valeur reflète un pragmatisme et une rigueur qui définissent votre identité.</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tout en utilisant ma méthode de chercheur pour assimiler rapidement le cadre réglementaire de la profession. Je conçois ce stage comme un échange entre la précision de la donnée et l'expertise du droit foncier.</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Lefort,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