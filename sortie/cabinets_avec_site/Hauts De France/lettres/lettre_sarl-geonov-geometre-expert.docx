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Bourez</w:t>
      </w:r>
    </w:p>
    <w:p>
      <w:pPr>
        <w:spacing w:line="240" w:lineRule="auto" w:before="0" w:after="0"/>
        <w:jc w:val="right"/>
      </w:pPr>
      <w:r>
        <w:t>SARL GEONOV GEOMETRE EXPERT</w:t>
      </w:r>
    </w:p>
    <w:p>
      <w:pPr>
        <w:spacing w:line="240" w:lineRule="auto" w:before="0" w:after="0"/>
        <w:jc w:val="right"/>
      </w:pPr>
      <w:r>
        <w:t>201 rue Colbert Centre Vauban Immeuble Rochefort</w:t>
      </w:r>
    </w:p>
    <w:p>
      <w:pPr>
        <w:spacing w:line="240" w:lineRule="auto" w:before="0" w:after="0"/>
        <w:jc w:val="right"/>
      </w:pPr>
      <w:r>
        <w:t>59000 LILLE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Bourez,</w:t>
      </w:r>
    </w:p>
    <w:p>
      <w:pPr>
        <w:spacing w:line="276" w:lineRule="auto" w:before="0" w:after="160"/>
        <w:jc w:val="both"/>
      </w:pPr>
      <w:r>
        <w:t>Actuellement engagé dans une reconversion vers le métier de géomètre-expert, je préparerai le DPLG en octobre 2026. L'Ordre ayant confirmé mon éligibilité, je recherche un poste de collaborateur pour mon stage professionnel de deux ans. Suite à un stage d’observation instructif chez Monsieur Pascal Vailles (31), je postule aujourd'hui avec l'ambition de m'investir pleinement au sein d'une structure à taille humaine.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fondé en 2017, témoigne d'une structure à taille humaine alliant dynamisme et maîtrise du cœur de métier. En tant qu'acteur de proximité dans le secteur lillois, GEONOV assure une qualité de service reposant sur une connaissance précise des enjeux fonciers locaux. Cette approche, centrée sur un accompagnement technique et juridique rigoureux, constitue un environnement structurant pour un futur collaborateur en apprentissage.</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échange entre rigueur des données et expertise du droit foncier.</w:t>
      </w:r>
    </w:p>
    <w:p>
      <w:pPr>
        <w:spacing w:line="276" w:lineRule="auto" w:before="0" w:after="160"/>
        <w:jc w:val="both"/>
      </w:pPr>
      <w:r>
        <w:t>Lors de ma récente immersion en cabinet, j’ai découvert les spécificités du travail de terrain. Ma maîtrise des outils spatiaux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Bourez,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