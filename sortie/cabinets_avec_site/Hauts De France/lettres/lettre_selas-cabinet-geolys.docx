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Michael Riche, Cabinet GEOLYS</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w:t>
      </w:r>
    </w:p>
    <w:p>
      <w:pPr>
        <w:spacing w:line="276" w:lineRule="auto" w:before="0" w:after="160"/>
        <w:jc w:val="both"/>
      </w:pPr>
      <w:r>
        <w:t>Actuellement engagé dans une reconversion vers le métier de géomètre-expert, je prépare la session DPLG d'octobre 2026. L'Ordre ayant confirmé l'éligibilité de mon parcours, je recherche un poste de collaborateur pour réaliser mon stage professionnel de deux ans. Suite à un stage d’observation instructif au sein du cabinet de Monsieur Pascal Vailles à Muret (31), je sollicite aujourd'hui votre structure avec la volonté de m'investir pleinement dans une équipe établie.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Le cabinet GEOLYS se distingue par une expertise pluridisciplinaire dans la valorisation du patrimoine immobilier et foncier. Votre ancrage historique depuis 1976, allié à une maîtrise approfondie des enjeux de copropriété, de cubatures et de suivi de chantier, témoigne d'une exigence de précision et d'un respect rigoureux des règles de l'art. La technicité de vos prestations, notamment en levés d'architecture et gestion de projets urbains complexes, reflète une volonté constante de garantir la fiabilité des ouvrages pour les professionnels comme pour les collectivités.</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mobilisant ma méthodologie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Ma familiarité avec la donnée spatiale m’a permis d’assimiler rapidement les méthodes de production, de l’acquisition sur le terrain jusqu’à la restitution graphique. Ces semaines ont confirmé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