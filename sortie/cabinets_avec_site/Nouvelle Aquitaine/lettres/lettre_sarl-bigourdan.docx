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Bigourdan</w:t>
      </w:r>
    </w:p>
    <w:p>
      <w:pPr>
        <w:spacing w:line="240" w:lineRule="auto" w:before="0" w:after="0"/>
        <w:jc w:val="right"/>
      </w:pPr>
      <w:r>
        <w:t>SARL BIGOURDAN</w:t>
      </w:r>
    </w:p>
    <w:p>
      <w:pPr>
        <w:spacing w:line="240" w:lineRule="auto" w:before="0" w:after="0"/>
        <w:jc w:val="right"/>
      </w:pPr>
      <w:r>
        <w:t>41, avenue d'Espagne</w:t>
      </w:r>
    </w:p>
    <w:p>
      <w:pPr>
        <w:spacing w:line="240" w:lineRule="auto" w:before="0" w:after="0"/>
        <w:jc w:val="right"/>
      </w:pPr>
      <w:r>
        <w:t>64600 ANGLET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Bigourdan,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 Pascal Vailles (Muret), je postule avec l'ambition de m'investir pleinement au sein de votre structure dynamique et reconnue pour son expertise multi-facettes.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BIGOURDAN se distingue par un ancrage local solide sur la Côte Basque, le Bassin d'Arcachon et les Landes. Votre offre pluridisciplinaire, alliant foncier, copropriété et maîtrise d'œuvre en VRD et Paysages, est remarquable. De plus, votre intégration de technologies de pointe (scanner 3D, Lidar par drone, modélisation BIM) témoigne d'une volonté constante d'innovation au service des particuliers, professionnels et collectivités locales.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utilisant ma méthodologie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qu'en appuyant un raisonnement juridique et administratif.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Bigourdan,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