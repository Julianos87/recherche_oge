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SARL ECTAUR EXPERT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postule aujourd'hui avec la volonté de m'investir pleinement au sein de votre structure dynamique.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ECTAUR EXPERT se distingue par une solide implantation territoriale sur quatre départements, témoignant d'une capacité à intervenir dans des contextes variés. Votre cabinet allie un savoir-faire historique à une volonté d'évolution constante, notamment via votre bureau d’études VRD et l'intégration de technologies de pointe comme le BIM ou l'auscultation par drone. Cette dualité entre pérennité du foncier et modernité des outils d'ingénierie, appliquée à des projets d'envergure en Dordogne ou dans les Hautes-Pyrénées, souligne une expertise technique et une vision stratégique exemplaire.</w:t>
      </w:r>
    </w:p>
    <w:p>
      <w:pPr>
        <w:spacing w:line="276" w:lineRule="auto" w:before="0" w:after="160"/>
        <w:jc w:val="both"/>
      </w:pPr>
      <w:r>
        <w:t>Mon parcours académique m'a doté d'une forte culture de la donnée spatiale (topographie, modélisation) et d'une solide capacité d'analyse face à des problématiques complexes. Mon objectif est de mettre cette force de production au service de vos opérations d'aménagement, tout en mobilisant ma méthode de chercheur pour assimiler rapidement le cadre réglementaire. Je conçois ce stage comme un échange entre la rigueur de la donnée et l'expertise du droit foncier, en utilisant ma capacité de synthèse pour traiter les dossiers complexes.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