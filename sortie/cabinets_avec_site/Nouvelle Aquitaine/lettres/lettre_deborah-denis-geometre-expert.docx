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Deborah Denis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cette double compétence, à la croisée du juridique et du technique, pour valoriser le patrimoine foncier. La continuité historique que vous assurez, via la gestion et la numérisation méthodique des archives, témoigne d'une volonté de préserver la mémoire du territoire tout en l'inscrivant dans une démarche de modernisation technologique. Votre capacité à offrir un conseil personnalisé, allant de la mesure topographique à l'accompagnement complexe en urbanisme, reflète une approche exigeante où la précision technique sert directement la sécurisation du cadre de vie.</w:t>
      </w:r>
    </w:p>
    <w:p>
      <w:pPr>
        <w:spacing w:line="276" w:lineRule="auto" w:before="0" w:after="160"/>
        <w:jc w:val="both"/>
      </w:pPr>
      <w:r>
        <w:t>Mon parcours m'a doté d'une forte culture de la donnée spatiale et d'une solide capacité d'analyse face aux problématiques complexes. Mon objectif est de mettre cette force de production au service de vos opérations d'aménagement et de topographie,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