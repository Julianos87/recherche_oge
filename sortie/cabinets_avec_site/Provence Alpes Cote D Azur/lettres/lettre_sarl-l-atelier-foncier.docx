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Morgane Lannuzel, SARL L'ATELIER FONCIER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préparerai le diplôme DPLG en octobre 2026. L'Ordre ayant confirmé l'éligibilité de mon parcours, je recherche un poste de collaborateur pour effectuer mon stage professionnel de deux ans. Suite à un stage d’observation instructif au sein du cabinet de Monsieur Pascal Vailles à Muret (31), je sollicite aujourd'hui votre structure avec la volonté de m'investir pleinement dans un environnement exigeant.</w:t>
      </w:r>
    </w:p>
    <w:p>
      <w:pPr>
        <w:spacing w:line="276" w:lineRule="auto" w:before="0" w:after="160"/>
        <w:jc w:val="both"/>
      </w:pPr>
      <w:r>
        <w:t>Le métier de géomètre-expert répond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L'Atelier Foncier se distingue par une approche globale où précision technique et conseil juridique sont au cœur de l'accompagnement. Votre pratique, ancrée dans le territoire et portée par une volonté de transmission, souligne l'importance de sécuriser le patrimoine foncier via des solutions adaptées aux enjeux ruraux et urbains. Cette exigence de justesse face aux évolutions réglementaires et la maîtrise des techniques de pointe font de votre cabinet une structure de référence pour un futur professionnel en formation.</w:t>
      </w:r>
    </w:p>
    <w:p>
      <w:pPr>
        <w:spacing w:line="276" w:lineRule="auto" w:before="0" w:after="160"/>
        <w:jc w:val="both"/>
      </w:pPr>
      <w:r>
        <w:t>Mon parcours m'a doté d'une forte culture de la donnée spatiale (topographie, modélisation) et d'une solide capacité d'analyse face à des problématiques complexes. Mon objectif est de mettre cette force de production technique au service de vos opérations,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appréhendé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