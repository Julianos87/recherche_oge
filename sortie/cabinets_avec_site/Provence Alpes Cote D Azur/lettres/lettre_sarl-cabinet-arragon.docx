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Patrice Bourras</w:t>
      </w:r>
    </w:p>
    <w:p>
      <w:pPr>
        <w:spacing w:line="240" w:lineRule="auto" w:before="0" w:after="0"/>
        <w:jc w:val="right"/>
      </w:pPr>
      <w:r>
        <w:t>SARL CABINET ARRAGON</w:t>
      </w:r>
    </w:p>
    <w:p>
      <w:pPr>
        <w:spacing w:line="240" w:lineRule="auto" w:before="0" w:after="0"/>
        <w:jc w:val="right"/>
      </w:pPr>
      <w:r>
        <w:t>170 Route Départemenale 97 Quartier La Roumiouve</w:t>
      </w:r>
    </w:p>
    <w:p>
      <w:pPr>
        <w:spacing w:line="240" w:lineRule="auto" w:before="0" w:after="0"/>
        <w:jc w:val="right"/>
      </w:pPr>
      <w:r>
        <w:t>83210 SOLLIES 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Bourras,</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au sein du cabinet de Monsieur Pascal Vailles à Muret (31), je sollicite aujourd'hui une opportunité pour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Arragon se distingue par une double expertise remarquable, alliant une expérience auprès des particuliers à une implication active dans les grands travaux d’État. Votre capacité à intervenir sur des projets d'envergure, tels que les travaux autoroutiers ou le pilotage de tunnels, témoigne d'une solide maîtrise des enjeux techniques complexes. Par ailleurs, votre intégration des nouvelles technologies, notamment l'usage de scanners 3D et de géoradars, ainsi que la production de données pour les SIG, reflètent une volonté d'excellence technique au service de la précision foncière.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s’acquiert par la pratique,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Bourras,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