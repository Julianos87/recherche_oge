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Elie Martial Chomont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Chomont,</w:t>
      </w:r>
    </w:p>
    <w:p>
      <w:pPr>
        <w:spacing w:line="276" w:lineRule="auto" w:before="0" w:after="160"/>
        <w:jc w:val="both"/>
      </w:pPr>
      <w:r>
        <w:t>Actuellement engagé dans une reconversion vers le métier de géomètre-expert, je préparerai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CHOMONT Elie se distingue par une structure à taille humaine favorisant une maîtrise approfondie du cœur de métier et une proximité avec les enjeux locaux. Votre spécialisation en 3D témoigne d'une volonté d'intégrer des technologies de pointe dans une pratique de précision pour la modélisation complexe. Cette alliance entre expertise technique et innovation technologique constitue un environnement stimulant, où la rigueur et la modernité se rejoignent pour répondre efficacement aux attentes des clients et assurer la qualité des livrables.</w:t>
      </w:r>
    </w:p>
    <w:p>
      <w:pPr>
        <w:spacing w:line="276" w:lineRule="auto" w:before="0" w:after="160"/>
        <w:jc w:val="both"/>
      </w:pPr>
      <w:r>
        <w:t>Mon parcours universitaire m'a doté d'une forte culture de la donnée spatiale (topographie, modélisation) et d'une solide capacité d'analyse face à des problématiques complexes. Mon objectif est de mettre cette force technique au service de vos opérations d’aménagement, tout en mobilisant ma méthode de chercheur pour assimiler rapidement le cadre réglementaire de la profession. Je conçois ce stage comme un échange de compétences entre la rigueur de la donnée et l'expertise du droit foncier, avec une volonté constante d'approfondir mes connaissances techniques.</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tout en m'intégrant avec humilité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Chomont,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