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Langlois</w:t>
      </w:r>
    </w:p>
    <w:p>
      <w:pPr>
        <w:spacing w:line="240" w:lineRule="auto" w:before="0" w:after="0"/>
        <w:jc w:val="right"/>
      </w:pPr>
      <w:r>
        <w:t>Cabinet ROUSSEL - LANGLOIS</w:t>
      </w:r>
    </w:p>
    <w:p>
      <w:pPr>
        <w:spacing w:line="240" w:lineRule="auto" w:before="0" w:after="0"/>
        <w:jc w:val="right"/>
      </w:pPr>
      <w:r>
        <w:t>1 rue de Buffon Le Carroussel</w:t>
      </w:r>
    </w:p>
    <w:p>
      <w:pPr>
        <w:spacing w:line="240" w:lineRule="auto" w:before="0" w:after="0"/>
        <w:jc w:val="right"/>
      </w:pPr>
      <w:r>
        <w:t>49100 ANGERS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au sein du cabinet de Monsieur Pascal Vailles à Muret, je dépose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Angers depuis 1982, témoigne d'une solide expérience et d'une pérennité garantissant une maîtrise approfondie du cœur de métier. La dimension humaine de votre structure, avec une équipe de taille intermédiaire, suggère un environnement où la transmission des savoirs et la proximité client sont des valeurs clés. Cette stabilité, alliée à une expertise établie sur le territoire, constitue un cadre idéal pour un futur collaborateur en quête de rigueur et de professionnalisme.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Langlois,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