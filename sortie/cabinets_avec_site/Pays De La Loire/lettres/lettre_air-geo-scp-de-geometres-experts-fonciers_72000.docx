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direction du cabinet AIR GEO SCP</w:t>
      </w:r>
    </w:p>
    <w:p>
      <w:pPr>
        <w:spacing w:line="240" w:lineRule="auto" w:before="0" w:after="0"/>
        <w:jc w:val="right"/>
      </w:pPr>
      <w:r>
        <w:t>74 avenue du Général de Gaulle</w:t>
      </w:r>
    </w:p>
    <w:p>
      <w:pPr>
        <w:spacing w:line="240" w:lineRule="auto" w:before="0" w:after="0"/>
        <w:jc w:val="right"/>
      </w:pPr>
      <w:r>
        <w:t>72000 LE MANS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le DPLG d'octobre 2026. Mon parcours étant validé par l'Ordre, je recherche un poste de collaborateur pour mon stage professionnel de deux ans. Suite à un stage d'observation chez Monsieur Pascal Vailles, je sollicite aujourd'hui votre structure avec la volonté de m'y investir pleinement.</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sa capacité à conjuguer un héritage historique solide, initié en 1926, avec une adaptation constante aux évolutions technologiques et réglementaires. Cette dualité entre ancrage territorial fort et envergure nationale sur des opérations complexes constitue un environnement de travail particulièrement structurant. Votre approche pluridisciplinaire, tournée vers la sécurisation des projets pour des clientèles variées — du particulier à l'institutionnel — témoigne d'une maîtrise complète du cœur de métier, alliant tradition et modernité au service de l'aménagement.</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tout en mobilisant ma méthodologie de chercheur pour assimiler rapidement le cadre réglementaire de la profession. Je conçois ce stage comme un échange entre la rigueur de la donnée et l'expertise du droit foncier, en mettant à profit ma maîtrise des outils SIG, du traitement de données et des relevés 3D.</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