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Veronneau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Veronneau,</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territorial fort en Vendée et dans les Deux-Sèvres, tout en proposant une offre complète. Votre spécialisation en maîtrise d’œuvre VRD et urbanisme, couplée à l'usage de technologies de pointe (scan 3D, Lidar, photogrammétrie), témoigne d'une volonté constante d'innovation. J'apprécie particulièrement la diversité de vos missions, des travaux fonciers classiques aux relevés bathymétriques, illustrant une culture de la précision et de l'expertise technique qui correspond à ma vision exigeante du métier.</w:t>
      </w:r>
    </w:p>
    <w:p>
      <w:pPr>
        <w:spacing w:line="276" w:lineRule="auto" w:before="0" w:after="160"/>
        <w:jc w:val="both"/>
      </w:pPr>
      <w:r>
        <w:t>Mon parcours universitaire m'a doté d'une solide culture de la donnée spatiale et d'une capacité d'analyse face aux problématiques complexes. Mon objectif est de mettre cette force de production au service de vos opérations d'aménagement, tout en mobilisant ma méthodologie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Veronneau,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