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Rachelle Marie-Cecile Bergeret (Guiller)</w:t>
      </w:r>
    </w:p>
    <w:p>
      <w:pPr>
        <w:spacing w:line="240" w:lineRule="auto" w:before="0" w:after="0"/>
        <w:jc w:val="right"/>
      </w:pPr>
      <w:r>
        <w:t>SELARR ALIA-GE GEOMETRES-EXPERTS ASSOCIES</w:t>
      </w:r>
    </w:p>
    <w:p>
      <w:pPr>
        <w:spacing w:line="240" w:lineRule="auto" w:before="0" w:after="0"/>
        <w:jc w:val="right"/>
      </w:pPr>
      <w:r>
        <w:t>9 rue Sainte Marie</w:t>
      </w:r>
    </w:p>
    <w:p>
      <w:pPr>
        <w:spacing w:line="240" w:lineRule="auto" w:before="0" w:after="0"/>
        <w:jc w:val="right"/>
      </w:pPr>
      <w:r>
        <w:t>01500 AMBERIEU EN BUGEY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m'ayant confirmé l'éligibilité de mon parcours, je recherche un poste de collaborateur pour réaliser mon stage professionnel de deux ans. Suite à un stage d’observation instructif au sein du cabinet de Monsieur Pascal Vailles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ALIA-GE se distingue par un ancrage territorial solide et une expertise reconnue depuis plus de 50 ans dans les départements de l'Ain, de la Haute-Savoie et du Jura. Votre capacité à mobiliser des archives pour sécuriser le patrimoine foncier, alliée à une maîtrise rigoureuse des enjeux d'urbanisme et de développement durable, témoigne d'une approche complète de la gestion du territoire. Cette volonté de concilier précision technique et respect des règles de l'art constitue un environnement de travail particulièrement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