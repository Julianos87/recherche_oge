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Bouchet</w:t>
      </w:r>
    </w:p>
    <w:p>
      <w:pPr>
        <w:spacing w:line="240" w:lineRule="auto" w:before="0" w:after="0"/>
        <w:jc w:val="right"/>
      </w:pPr>
      <w:r>
        <w:t>SARL GEOEXPERT</w:t>
      </w:r>
    </w:p>
    <w:p>
      <w:pPr>
        <w:spacing w:line="240" w:lineRule="auto" w:before="0" w:after="0"/>
        <w:jc w:val="right"/>
      </w:pPr>
      <w:r>
        <w:t>2A, rue Marc Seguin</w:t>
      </w:r>
    </w:p>
    <w:p>
      <w:pPr>
        <w:spacing w:line="240" w:lineRule="auto" w:before="0" w:after="0"/>
        <w:jc w:val="right"/>
      </w:pPr>
      <w:r>
        <w:t>42400 ST CHAMOND</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Bouchet,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chez Monsieur Pascal Vailles (Muret), je souhaite désormais m'investir pleinement au sein de votre structure.</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GEOEXPERT se distingue par un ancrage territorial fort et une présence multisectorielle, des zones urbaines aux espaces ruraux du Forez ou de la vallée du Gier. Votre structure allie transmission, modernisation via la modélisation 3D et capacité à accompagner des projets variés (fonciers, construction, aménagement) tout en maintenant une proximité avec les particuliers et collectivités. Ce mélange d'expertise technique et de sens du service correspond parfaitement à mes aspirations professionnelles.</w:t>
      </w:r>
    </w:p>
    <w:p>
      <w:pPr>
        <w:spacing w:line="276" w:lineRule="auto" w:before="0" w:after="160"/>
        <w:jc w:val="both"/>
      </w:pPr>
      <w:r>
        <w:t>Mon parcours universitaire m'a doté d'une solide capacité d'analyse pour assimiler rapidement le cadre réglementaire. Je possède une culture de la donnée spatiale (SIG, relevés, scanner 3D) et une aisance dans le traitement de données. Mon objectif est de mettre cette force technique au service de vos opérations tout en mobilisant ma méthodologie de chercheur pour traiter les problématiques juridiques complexes.</w:t>
      </w:r>
    </w:p>
    <w:p>
      <w:pPr>
        <w:spacing w:line="276" w:lineRule="auto" w:before="0" w:after="160"/>
        <w:jc w:val="both"/>
      </w:pPr>
      <w:r>
        <w:t>Lors de ma récente immersion en cabinet, j’ai acquis une bonne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Bouchet,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