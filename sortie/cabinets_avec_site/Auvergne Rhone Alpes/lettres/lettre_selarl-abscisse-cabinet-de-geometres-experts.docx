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Gilles Buisson</w:t>
      </w:r>
    </w:p>
    <w:p>
      <w:pPr>
        <w:spacing w:line="240" w:lineRule="auto" w:before="0" w:after="0"/>
        <w:jc w:val="right"/>
      </w:pPr>
      <w:r>
        <w:t>SELARL ABSCISSE Cabinet de Géomètres-Experts</w:t>
      </w:r>
    </w:p>
    <w:p>
      <w:pPr>
        <w:spacing w:line="240" w:lineRule="auto" w:before="0" w:after="0"/>
        <w:jc w:val="right"/>
      </w:pPr>
      <w:r>
        <w:t>5 place Saint Michel</w:t>
      </w:r>
    </w:p>
    <w:p>
      <w:pPr>
        <w:spacing w:line="240" w:lineRule="auto" w:before="0" w:after="0"/>
        <w:jc w:val="right"/>
      </w:pPr>
      <w:r>
        <w:t>38300 BOURGOIN JALLIEU</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Buisson,</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(31), je souhaite aujourd'hui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ABSCISSE se distingue par sa double compétence de Géomètre-Expert et d’Ingénieur Conseil, offrant une approche transversale où la technique rencontre la stratégie de conception. Cette polyvalence permet d'accompagner les clients sur une gamme complète, de la topographie à l'élaboration de documents d'urbanisme (PLU, cartes communales), tout en intégrant des prescriptions paysagères et environnementales. Votre présence sur divers sites souligne votre capacité à intervenir sur des enjeux territoriaux variés pour le secteur public et privé, garantissant une assistance juridique et technique intégrée.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au service de vos opérations d'aménagement, tout en utilisant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Buisson,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