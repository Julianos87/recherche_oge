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Sandra Aline Elisabeth Rossi (Yepez)</w:t>
      </w:r>
    </w:p>
    <w:p>
      <w:pPr>
        <w:spacing w:line="240" w:lineRule="auto" w:before="0" w:after="0"/>
        <w:jc w:val="right"/>
      </w:pPr>
      <w:r>
        <w:t>Agence Rossi Selas de géomètres-experts</w:t>
      </w:r>
    </w:p>
    <w:p>
      <w:pPr>
        <w:spacing w:line="240" w:lineRule="auto" w:before="0" w:after="0"/>
        <w:jc w:val="right"/>
      </w:pPr>
      <w:r>
        <w:t>50 rue Suarez</w:t>
      </w:r>
    </w:p>
    <w:p>
      <w:pPr>
        <w:spacing w:line="240" w:lineRule="auto" w:before="0" w:after="0"/>
        <w:jc w:val="right"/>
      </w:pPr>
      <w:r>
        <w:t>73200 ALBERTVILLE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mon stage professionnel de deux ans. Suite à un stage d’observation instructif chez Monsieur Pascal Vailles (Muret),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agence se distingue par une approche pluridisciplinaire intégrant géométrie, urbanisme, ingénierie et maîtrise d'œuvre VRD. Cette synergie permet un accompagnement global répondant aux exigences spécifiques de chaque projet. Votre ancrage territorial à Albertville et Bozel témoigne d'une connaissance fine des enjeux locaux, garantissant une maîtrise complète de la chaîne de valeur, de la conception à la réalisation.</w:t>
      </w:r>
    </w:p>
    <w:p>
      <w:pPr>
        <w:spacing w:line="276" w:lineRule="auto" w:before="0" w:after="160"/>
        <w:jc w:val="both"/>
      </w:pPr>
      <w:r>
        <w:t>Je recherche une structure stable pour préparer mon diplôme. Mon parcours m'a doté d'une forte culture de la donnée spatiale (topographie, modélisation) et d'une solide capacité d'analyse face aux problématiques complexes. Je souhaite mettre cette force technique au service de vos opérations d'aménagement, tout en mobilisant ma méthode de chercheur pour assimiler rapidement le cadre réglementaire. Je conçois ce stage comme un échange entre la rigueur des données et l'expertise du droit foncier.</w:t>
      </w:r>
    </w:p>
    <w:p>
      <w:pPr>
        <w:spacing w:line="276" w:lineRule="auto" w:before="0" w:after="160"/>
        <w:jc w:val="both"/>
      </w:pPr>
      <w:r>
        <w:t>Lors de ma récente immersion en cabinet, j’ai appréhendé les méthodes de production, de l’acquisition sur le terrain 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à votre équipe.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