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Pierre-Olivier Racle</w:t>
      </w:r>
    </w:p>
    <w:p>
      <w:pPr>
        <w:spacing w:line="240" w:lineRule="auto" w:before="0" w:after="0"/>
        <w:jc w:val="right"/>
      </w:pPr>
      <w:r>
        <w:t>AIXGEO SARL de GEOMETRES-EXPERTS</w:t>
      </w:r>
    </w:p>
    <w:p>
      <w:pPr>
        <w:spacing w:line="240" w:lineRule="auto" w:before="0" w:after="0"/>
        <w:jc w:val="right"/>
      </w:pPr>
      <w:r>
        <w:t>215 Boulevard du Docteur Jean-Jules Herbert</w:t>
      </w:r>
    </w:p>
    <w:p>
      <w:pPr>
        <w:spacing w:line="240" w:lineRule="auto" w:before="0" w:after="0"/>
        <w:jc w:val="right"/>
      </w:pPr>
      <w:r>
        <w:t>73100 AIX LES BAINS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Racle,</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soixante années d'expérience et une expertise ancrée dans la pérennité du foncier. J'ai noté votre approche humaine alliant écoute et conseil technique, ainsi que la structuration de vos activités en quatre pôles distincts. Votre présence sur deux agences et la diversité de vos prestations, allant du bornage à la modélisation 3D, témoignent d'une capacité à gérer des projets complexes tout en maintenant une relation de proximité avec les usagers.</w:t>
      </w:r>
    </w:p>
    <w:p>
      <w:pPr>
        <w:spacing w:line="276" w:lineRule="auto" w:before="0" w:after="160"/>
        <w:jc w:val="both"/>
      </w:pPr>
      <w:r>
        <w:t>Mon parcours m'a doté d'une forte culture de la donnée spatiale et d'une solide capacité d'analyse face aux problématiques complexes. Mon objectif est de mettre cette expertise — incluant la maîtrise des SIG, du LiDAR ou de la programmation Python — au service de vos opérations d'aménagement, tout en m'appuyant sur mes capacités de synthèse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solide maîtrise des méthodes de production, de l’acquisition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Racle,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