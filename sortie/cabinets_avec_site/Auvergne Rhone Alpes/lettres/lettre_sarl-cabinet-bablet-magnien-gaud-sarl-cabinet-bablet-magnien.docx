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Gaud</w:t>
      </w:r>
    </w:p>
    <w:p>
      <w:pPr>
        <w:spacing w:line="240" w:lineRule="auto" w:before="0" w:after="0"/>
        <w:jc w:val="right"/>
      </w:pPr>
      <w:r>
        <w:t>SARL Cabinet BABLET-MAGNIEN-GAUD de Géomètres-Experts</w:t>
      </w:r>
    </w:p>
    <w:p>
      <w:pPr>
        <w:spacing w:line="240" w:lineRule="auto" w:before="0" w:after="0"/>
        <w:jc w:val="right"/>
      </w:pPr>
      <w:r>
        <w:t>868 chemin des Lazaristes</w:t>
      </w:r>
    </w:p>
    <w:p>
      <w:pPr>
        <w:spacing w:line="240" w:lineRule="auto" w:before="0" w:after="0"/>
        <w:jc w:val="right"/>
      </w:pPr>
      <w:r>
        <w:t>01000 ST DENIS LES BOURG</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Gaud,</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Après une expérience enrichissante au sein du cabinet de Monsieur Pascal Vailles à Muret, je souhaite aujourd'hui m'investir pleinement au sein d'une structure à taille humaine.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Le Cabinet BABLET-MAGNIEN-GAUD se distingue par sa structure à taille humaine, favorisant une maîtrise approfondie du métier et une proximité avec la clientèle. Fondé en 2003, votre cabinet assure une expertise solide sur son secteur, garantissant un suivi de qualité des dossiers et une connaissance fine des problématiques foncières locales. Cette approche alliant pérennité et réactivité constitue un environnement idéal pour un futur professionnel où la précision technique rencontre la fidélité aux engagements contractuels.</w:t>
      </w:r>
    </w:p>
    <w:p>
      <w:pPr>
        <w:spacing w:line="276" w:lineRule="auto" w:before="0" w:after="160"/>
        <w:jc w:val="both"/>
      </w:pPr>
      <w:r>
        <w:t>Mon parcours académique m'a doté d'une forte culture de la donnée spatiale (topographie, modélisation) et d'une solide capacité d'analyse face à des problématiques complexes. Mon objectif est de mettre cette force de production au service de vos opérations d'aménagement, tout en mobilisant ma méthode de chercheur pour assimiler rapidement le cadre réglementaire. Je conçois ce stage comme un échange entre la rigueur de la donnée et l'expertise du droit foncier, transformant la donnée brute en outil d'aide à la décision.</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à vos équipes.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