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Stephane Michel Jacques Fleury</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Fleury,</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constituant le cadre de mon stage professionnel de deux ans. À l'issue d'un stage d'observation instructif au sein du cabinet de Monsieur Pascal Vailles à Muret (31), je dépose ma candidature avec l'ambition de m'investir pleinement au sein d'une structure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Le cabinet Polaris se distingue par une approche alliant précision technique et gestion rigoureuse du patrimoine foncier, comme en témoigne votre expertise dans le traitement des archives. Votre identité, évoquant la guidance et la fiabilité, reflète une volonté d'accompagner vos clients avec clarté dans des démarches complexes. Votre implantation sur plusieurs sites, notamment à Villefranche-sur-Saône et à Replonges, témoigne d'une présence ancrée sur le territoire et d'une capacité à répondre à des problématiques diversifiées, alliant proximité et vision globale.</w:t>
      </w:r>
    </w:p>
    <w:p>
      <w:pPr>
        <w:spacing w:line="276" w:lineRule="auto" w:before="0" w:after="160"/>
        <w:jc w:val="both"/>
      </w:pPr>
      <w:r>
        <w:t>Mon parcours m'a doté d'une forte culture de la donnée spatiale et d'une solide capacité d'analyse.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Fleury,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