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Lucas Domange</w:t>
      </w:r>
    </w:p>
    <w:p>
      <w:pPr>
        <w:spacing w:line="240" w:lineRule="auto" w:before="0" w:after="0"/>
        <w:jc w:val="right"/>
      </w:pPr>
      <w:r>
        <w:t>SELARL TERRA GÉOMÈTRES EXPERTS -51</w:t>
      </w:r>
    </w:p>
    <w:p>
      <w:pPr>
        <w:spacing w:line="240" w:lineRule="auto" w:before="0" w:after="0"/>
        <w:jc w:val="right"/>
      </w:pPr>
      <w:r>
        <w:t>Bât. C Allée JM Amelin Parc d'Affaires Reims Champigny</w:t>
      </w:r>
    </w:p>
    <w:p>
      <w:pPr>
        <w:spacing w:line="240" w:lineRule="auto" w:before="0" w:after="0"/>
        <w:jc w:val="right"/>
      </w:pPr>
      <w:r>
        <w:t>51370 CHAMPIGNY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Domange,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reconnue pour son expertise technique et historique, afin d'y investir pleinement mes compétences.</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TERRA Géomètres-Experts se distingue par un ancrage historique remarquable en Champagne-Ardenne et une offre complète, allant de la géométrie foncière classique aux études complexes en VRD. Votre capacité à concilier ce patrimoine avec des technologies de pointe (scanner 3D, lidar, photogrammétrie) témoigne d'une volonté d'innovation au service d'une sécurité juridique rigoureuse pour vos clients publics et privés.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mobilisant ma méthode de chercheur pour assimiler rapidement le cadre réglementaire. Je conçois ce stage comme un véritable échange entre la précision des données et l'expertise du droit foncier.</w:t>
      </w:r>
    </w:p>
    <w:p>
      <w:pPr>
        <w:spacing w:line="276" w:lineRule="auto" w:before="0" w:after="160"/>
        <w:jc w:val="both"/>
      </w:pPr>
      <w:r>
        <w:t>Lors de ma récente immersion en cabinet, j’ai acquis une maîtrise rapide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Domange,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