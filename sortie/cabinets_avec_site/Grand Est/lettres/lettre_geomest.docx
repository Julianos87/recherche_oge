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Etienne Pierson</w:t>
      </w:r>
    </w:p>
    <w:p>
      <w:pPr>
        <w:spacing w:line="240" w:lineRule="auto" w:before="0" w:after="0"/>
        <w:jc w:val="right"/>
      </w:pPr>
      <w:r>
        <w:t>GEOMEST</w:t>
      </w:r>
    </w:p>
    <w:p>
      <w:pPr>
        <w:spacing w:line="240" w:lineRule="auto" w:before="0" w:after="0"/>
        <w:jc w:val="right"/>
      </w:pPr>
      <w:r>
        <w:t>49 Bis Boulevard de Lorraine</w:t>
      </w:r>
    </w:p>
    <w:p>
      <w:pPr>
        <w:spacing w:line="240" w:lineRule="auto" w:before="0" w:after="0"/>
        <w:jc w:val="right"/>
      </w:pPr>
      <w:r>
        <w:t>57500 ST AVOLD</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Pierson,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GEOMEST se distingue par une solide continuité historique tout en affichant une volonté de modernisation technologique marquée. Votre cabinet conjugue expertise traditionnelle en bornage et division foncière avec des prestations de pointe en métrologie industrielle et relevés laser 3D. Cette capacité à intervenir sur des projets variés, des terrains boisés aux infrastructures énergétiques, témoigne d'une polyvalence et d'une rigueur garantissant des solutions conformes aux exigences légales pour les acteurs du territoire mosellan.</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technique au service de vos opérations d'aménagement et de gestion foncière, tout en mobilisant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Pierson,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