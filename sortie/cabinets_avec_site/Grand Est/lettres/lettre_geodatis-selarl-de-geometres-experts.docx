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Claude Manuel Da Costa</w:t>
      </w:r>
    </w:p>
    <w:p>
      <w:pPr>
        <w:spacing w:line="240" w:lineRule="auto" w:before="0" w:after="0"/>
        <w:jc w:val="right"/>
      </w:pPr>
      <w:r>
        <w:t>GEODATIS SELARL de GEOMETRES-EXPERTS</w:t>
      </w:r>
    </w:p>
    <w:p>
      <w:pPr>
        <w:spacing w:line="240" w:lineRule="auto" w:before="0" w:after="0"/>
        <w:jc w:val="right"/>
      </w:pPr>
      <w:r>
        <w:t>5 rue Isabey</w:t>
      </w:r>
    </w:p>
    <w:p>
      <w:pPr>
        <w:spacing w:line="240" w:lineRule="auto" w:before="0" w:after="0"/>
        <w:jc w:val="right"/>
      </w:pPr>
      <w:r>
        <w:t>54000 NANCY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Da Costa,</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réaliser mon stage professionnel de deux ans. Suite à un stage d’observation instructif au sein du cabinet de Monsieur Pascal Vailles à Muret (31), je soumets ma candidature avec la volonté de m'investir pleinement au sein de votre structure pour y développer mes compétences techniques et juridiques.</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parcellaire ou d’aménagement durable.</w:t>
      </w:r>
    </w:p>
    <w:p>
      <w:pPr>
        <w:spacing w:line="276" w:lineRule="auto" w:before="0" w:after="160"/>
        <w:jc w:val="both"/>
      </w:pPr>
      <w:r>
        <w:t>Votre cabinet se distingue par une solide pérennité, s'appuyant sur plus de 70 années d'existence et un riche patrimoine d'archives. Cette culture de la transmission du savoir, alliée à une approche scientifique de la mesure, témoigne d'une exigence de qualité constante et d'un professionnalisme éprouvé. Votre présence sur plusieurs agences et votre capacité à fédérer des acteurs publics et privés pour façonner l'aménagement du territoire illustrent une expertise juridique pointue et un engagement fort envers la sécurisation du foncier.</w:t>
      </w:r>
    </w:p>
    <w:p>
      <w:pPr>
        <w:spacing w:line="276" w:lineRule="auto" w:before="0" w:after="160"/>
        <w:jc w:val="both"/>
      </w:pPr>
      <w:r>
        <w:t>Mon parcours universitaire m'a doté d'une forte culture de la donnée spatiale et d'une solide capacité d'analyse face aux problématiques complexes. Je conçois ce stage comme un véritable échange : mettre ma force de production technique au service de vos opérations d'aménagement,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Da Costa,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