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Laurent Gingembre</w:t>
      </w:r>
    </w:p>
    <w:p>
      <w:pPr>
        <w:spacing w:line="240" w:lineRule="auto" w:before="0" w:after="0"/>
        <w:jc w:val="right"/>
      </w:pPr>
      <w:r>
        <w:t>SA SGE GINGEMBRE et ASSOCIES</w:t>
      </w:r>
    </w:p>
    <w:p>
      <w:pPr>
        <w:spacing w:line="240" w:lineRule="auto" w:before="0" w:after="0"/>
        <w:jc w:val="right"/>
      </w:pPr>
      <w:r>
        <w:t>6 rue Louis Verdet Parc Industriel Sud - ZI Edison</w:t>
      </w:r>
    </w:p>
    <w:p>
      <w:pPr>
        <w:spacing w:line="240" w:lineRule="auto" w:before="0" w:after="0"/>
        <w:jc w:val="right"/>
      </w:pPr>
      <w:r>
        <w:t>57200 SARREGUEMINES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le Gérant,</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réaliser mon stage professionnel de deux ans. Suite à un stage d’observation instructif chez Monsieur Pascal Vailles à Muret, je sollicite aujourd'hui votre structure avec la volonté de m'y investir pleinement et durablement.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Gingembre et Associés se distingue par un ancrage historique solide depuis 1987 et une diversification stratégique réussie. Votre présence sur les territoires de Sarreguemines et de Bitche, couplée à la maîtrise du foncier, de l'urbanisme et de la topographie, témoigne d'une expertise complète. Votre position d'interlocuteur privilégié, fondée sur une écoute attentive et une connaissance précise des services publics, illustre une approche de conseil plaçant la fiabilité au cœur de chaque projet.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utilisant ma méthode de chercheur pour assimiler rapidement le cadre réglementaire de la profession. Je conçois ce stage comme un échange entre rigueur de la donnée et expertise du droit foncier au sein d'une structure exigeante.</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 Gérant,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