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Stéphane De Vriese</w:t>
      </w:r>
    </w:p>
    <w:p>
      <w:pPr>
        <w:spacing w:line="240" w:lineRule="auto" w:before="0" w:after="0"/>
        <w:jc w:val="right"/>
      </w:pPr>
      <w:r>
        <w:t>CALDEA</w:t>
      </w:r>
    </w:p>
    <w:p>
      <w:pPr>
        <w:spacing w:line="240" w:lineRule="auto" w:before="0" w:after="0"/>
        <w:jc w:val="right"/>
      </w:pPr>
      <w:r>
        <w:t>10B/12 avenue de la Libération</w:t>
      </w:r>
    </w:p>
    <w:p>
      <w:pPr>
        <w:spacing w:line="240" w:lineRule="auto" w:before="0" w:after="0"/>
        <w:jc w:val="right"/>
      </w:pPr>
      <w:r>
        <w:t>27110 LE NEUBOURG</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De Vriese,</w:t>
      </w:r>
    </w:p>
    <w:p>
      <w:pPr>
        <w:spacing w:line="276" w:lineRule="auto" w:before="0" w:after="160"/>
        <w:jc w:val="both"/>
      </w:pPr>
      <w:r>
        <w:t>Actuellement engagé dans une reconversion vers le métier de géomètre-expert, je prépare la session DPLG d'octobre 2026. L'Ordre m'ayant confirmé l'éligibilité de mon parcours, je recherche un poste de collaborateur pour mon stage professionnel de deux ans. Suite à un stage d’observation instructif au sein du cabinet de Monsieur Pascal Vailles (31), je dépose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CALDEA se distingue par une présence ancrée en Normandie, couvrant une grande diversité de territoires, du milieu rural aux zones urbaines. Votre capacité à conjuguer les métiers du foncier avec une expertise reconnue en bureau d'études VRD témoigne d'une vision globale de l'aménagement. L'intégration de technologies de pointe, telles que le scanner 3D, la photogrammétrie par drone et la modélisation BIM, illustre votre engagement vers l'innovation. Cette double compétence, alliée à une politique de formation continue, offre un cadre d'exercice exigeant pour la sécurisation des projets de vos clients.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jusqu’à la restitution graphique. Ces semaines m’ont surtout permis de mesurer que les outils techniques ne prennent leur pleine valeur que lorsqu’ils appuient un raisonnement juridique. Conscient que la maîtrise opérationnelle s’acquiert par la pratique,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De Vriese,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