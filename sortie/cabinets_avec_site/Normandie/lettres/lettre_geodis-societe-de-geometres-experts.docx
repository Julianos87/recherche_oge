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Alexis Alain Claude Elisabeth</w:t>
      </w:r>
    </w:p>
    <w:p>
      <w:pPr>
        <w:spacing w:line="240" w:lineRule="auto" w:before="0" w:after="0"/>
        <w:jc w:val="right"/>
      </w:pPr>
      <w:r>
        <w:t>GEODIS Société de Géomètres-Experts</w:t>
      </w:r>
    </w:p>
    <w:p>
      <w:pPr>
        <w:spacing w:line="240" w:lineRule="auto" w:before="0" w:after="0"/>
        <w:jc w:val="right"/>
      </w:pPr>
      <w:r>
        <w:t>14 avenue de la voie au coq</w:t>
      </w:r>
    </w:p>
    <w:p>
      <w:pPr>
        <w:spacing w:line="240" w:lineRule="auto" w:before="0" w:after="0"/>
        <w:jc w:val="right"/>
      </w:pPr>
      <w:r>
        <w:t>14760 BRETTEVILLE SUR ODON</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vers le métier de géomètre-expert, je prépare ma candidature à la session DPLG d'octobre 2026. Mon parcours ayant été validé par l'Ordre, je recherche un poste de collaborateur pour mon stage professionnel de deux ans. Suite à un stage d’observation instructif au sein du cabinet de Monsieur Pascal Vailles à Muret (31), je dépose aujourd'hui ma candidature pour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division ou aménagement durable.</w:t>
      </w:r>
    </w:p>
    <w:p>
      <w:pPr>
        <w:spacing w:line="276" w:lineRule="auto" w:before="0" w:after="160"/>
        <w:jc w:val="both"/>
      </w:pPr>
      <w:r>
        <w:t>Votre cabinet se distingue par une expertise technique de haute précision, capable de répondre à des projets variés, du lotissement de quartier aux infrastructures complexes de génie civil, d'énergie ou de transport. Votre capacité à traiter des données hétérogènes pour des acteurs divers témoigne d'une grande polyvalence opérationnelle. J'apprécie particulièrement votre engagement envers les enjeux environnementaux et votre volonté de proposer des solutions durables, tout en maintenant une exigence de conformité submillimétrique dans vos relevés et mesures de structure.</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Ma familiarité avec la donnée spatiale m’a permis d’assimiler rapidement les méthodes de production, de l’acquisition sur le terrain jusqu’à la restitution graphique. Ces semaines m’ont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