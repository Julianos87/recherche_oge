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GEOPLUS</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chez Monsieur Pascal Vailles (31),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expertise transversale remarquable, alliant maîtrise technique des infrastructures et VRD à une dimension juridique complexe, notamment en copropriété et délimitation foncière. Votre ancrage historique, mêlant relevés architecturaux et patrimoine, témoigne d'un savoir-faire précieux que vous avez su moderniser par les nouvelles technologies de données. Cette capacité à intervenir sur des projets d'envergure tout en respectant la singularité des lieux fait de votre structure une référence de professionnalisme.</w:t>
      </w:r>
    </w:p>
    <w:p>
      <w:pPr>
        <w:spacing w:line="276" w:lineRule="auto" w:before="0" w:after="160"/>
        <w:jc w:val="both"/>
      </w:pPr>
      <w:r>
        <w:t>Mon parcours académique m'a doté d'une solide culture de la donnée spatiale et d'une rigueur méthodologique issue de la recherche. Je possède une capacité d'analyse éprouvée face à des problématiques complexes, acquise lors de mes travaux sur l'urbanisme et les archives. Mon objectif est de mettre cette force technique au service de vos opérations d'aménagement, en m'appuyant sur ma méthode de chercheur pour assimiler rapidement le cadre réglementaire de la profession. Je conçois ce stage comme un échange entre précision des données et expertise du droit foncier.</w:t>
      </w:r>
    </w:p>
    <w:p>
      <w:pPr>
        <w:spacing w:line="276" w:lineRule="auto" w:before="0" w:after="160"/>
        <w:jc w:val="both"/>
      </w:pPr>
      <w:r>
        <w:t>Lors de ma récente immersion en cabinet, j’ai découvert les spécificités du travail de terrain. Ma maîtrise des outils de modélisation m’a permis d'assimiler rapidement les méthodes de production, de l’acquisition 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