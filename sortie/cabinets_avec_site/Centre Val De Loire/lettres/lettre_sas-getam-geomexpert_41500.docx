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Boucheron</w:t>
      </w:r>
    </w:p>
    <w:p>
      <w:pPr>
        <w:spacing w:line="240" w:lineRule="auto" w:before="0" w:after="0"/>
        <w:jc w:val="right"/>
      </w:pPr>
      <w:r>
        <w:t>SAS GETAM (Géomexpert)</w:t>
      </w:r>
    </w:p>
    <w:p>
      <w:pPr>
        <w:spacing w:line="240" w:lineRule="auto" w:before="0" w:after="0"/>
        <w:jc w:val="right"/>
      </w:pPr>
      <w:r>
        <w:t>rue des Arches ZAC des Guignières</w:t>
      </w:r>
    </w:p>
    <w:p>
      <w:pPr>
        <w:spacing w:line="240" w:lineRule="auto" w:before="0" w:after="0"/>
        <w:jc w:val="right"/>
      </w:pPr>
      <w:r>
        <w:t>41000 BLOIS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Boucheron,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Géomexpert se distingue par une expertise plurielle et une présence régionale affirmée sur cinq départements. Votre capacité à mener des chantiers d'exception, notamment liés aux monuments historiques de Chambord ou de Blois, témoigne d'une maîtrise remarquable des problématiques complexes. Par ailleurs, votre engagement constant dans l'innovation technologique — via les drones, la photogrammétrie et le scan 3D — ainsi que votre polyvalence sur des prestations de haute technicité comme la bathymétrie, font de votre structure une référence de fiabilité et de modernité.</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rigueur technique et expertise foncière.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profil et son intégration au sein de votre cabinet.</w:t>
      </w:r>
    </w:p>
    <w:p>
      <w:pPr>
        <w:spacing w:line="276" w:lineRule="auto" w:before="0" w:after="160"/>
        <w:jc w:val="both"/>
      </w:pPr>
      <w:r>
        <w:t>Je vous prie d’agréer, Monsieur Boucheron,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