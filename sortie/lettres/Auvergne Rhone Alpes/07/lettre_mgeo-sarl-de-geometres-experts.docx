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Sophie Morfin (Espeil)</w:t>
      </w:r>
    </w:p>
    <w:p>
      <w:pPr>
        <w:spacing w:line="240" w:lineRule="auto" w:before="0" w:after="0"/>
        <w:jc w:val="right"/>
      </w:pPr>
      <w:r>
        <w:t>MGéo SARL de Géomètres Experts</w:t>
      </w:r>
    </w:p>
    <w:p>
      <w:pPr>
        <w:spacing w:line="240" w:lineRule="auto" w:before="0" w:after="0"/>
        <w:jc w:val="right"/>
      </w:pPr>
      <w:r>
        <w:t>400 chemin de Saignol</w:t>
      </w:r>
    </w:p>
    <w:p>
      <w:pPr>
        <w:spacing w:line="240" w:lineRule="auto" w:before="0" w:after="0"/>
        <w:jc w:val="right"/>
      </w:pPr>
      <w:r>
        <w:t>07270 EMPURANY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MGéo SARL se positionne comme une structure récente, axée sur une approche de proximité au cœur du métier de géomètre-expert. Votre implantation à Empurnany témoigne d'un ancrage territorial fort, essentiel pour assurer un accompagnement de qualité aux acteurs locaux et aux projets de proximité. En choisissant de développer votre activité avec une telle attention à la maîtrise des fondamentaux de la profession, vous offrez un cadre de travail où la précision technique et la relation de confiance avec le client sont primordiales.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