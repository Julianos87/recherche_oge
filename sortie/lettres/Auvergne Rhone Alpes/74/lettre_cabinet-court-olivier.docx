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Olivier Court</w:t>
      </w:r>
    </w:p>
    <w:p>
      <w:pPr>
        <w:spacing w:line="240" w:lineRule="auto" w:before="0" w:after="0"/>
        <w:jc w:val="right"/>
      </w:pPr>
      <w:r>
        <w:t>Cabinet COURT Olivier</w:t>
      </w:r>
    </w:p>
    <w:p>
      <w:pPr>
        <w:spacing w:line="240" w:lineRule="auto" w:before="0" w:after="0"/>
        <w:jc w:val="right"/>
      </w:pPr>
      <w:r>
        <w:t>16 rue Henry Bordeaux</w:t>
      </w:r>
    </w:p>
    <w:p>
      <w:pPr>
        <w:spacing w:line="240" w:lineRule="auto" w:before="0" w:after="0"/>
        <w:jc w:val="right"/>
      </w:pPr>
      <w:r>
        <w:t>74000 ANNECY</w:t>
      </w:r>
    </w:p>
    <w:p>
      <w:pPr>
        <w:spacing w:before="0" w:after="0" w:line="240" w:lineRule="auto"/>
      </w:pPr>
    </w:p>
    <w:p>
      <w:pPr>
        <w:spacing w:before="0" w:after="0" w:line="240" w:lineRule="auto"/>
      </w:pPr>
    </w:p>
    <w:p>
      <w:pPr>
        <w:spacing w:line="276" w:lineRule="auto" w:before="0" w:after="0"/>
        <w:jc w:val="both"/>
      </w:pPr>
      <w:r>
        <w:t>Objet : Candidature pour un poste de collaborateur en vue de la préparation du diplôme DPLG de géomètre-expert</w:t>
      </w:r>
    </w:p>
    <w:p>
      <w:pPr>
        <w:spacing w:before="0" w:after="0" w:line="276" w:lineRule="auto"/>
      </w:pPr>
    </w:p>
    <w:p>
      <w:pPr>
        <w:spacing w:line="276" w:lineRule="auto" w:before="0" w:after="160"/>
        <w:jc w:val="both"/>
      </w:pPr>
      <w:r>
        <w:t>Madame, Monsieur,</w:t>
      </w:r>
    </w:p>
    <w:p>
      <w:pPr>
        <w:spacing w:line="276" w:lineRule="auto" w:before="0" w:after="160"/>
        <w:jc w:val="both"/>
      </w:pPr>
      <w:r>
        <w:t>Actuellement engagé dans une reconversion professionnelle vers le métier de géomètre-expert, je prépare ma candidature à la session DPLG d'octobre 2026. L'Ordre m'ayant confirmé l'éligibilité de mon parcours, je suis à la recherche d'un poste de collaborateur qui constituera le cadre de mon stage professionnel de deux ans. À l’issue d’un stage d’observation très instructif au sein du cabinet de Monsieur Pascal Vailles à Muret (31), je dépose aujourd'hui ma candidature avec l'ambition de m'investir pleinement au sein d'un cabinet dynamique.</w:t>
      </w:r>
    </w:p>
    <w:p>
      <w:pPr>
        <w:spacing w:line="276" w:lineRule="auto" w:before="0" w:after="160"/>
        <w:jc w:val="both"/>
      </w:pPr>
      <w:r>
        <w:t>Le métier de géomètre-expert correspond exactement à ce que je recherche : l’articulation entre la rigueur technique sur le terrain et l’ingénierie juridique du territoire. Si la pratique de terrain m’attire, c’est avant tout la dimension intellectuelle qui me motive profondément : confronter archives, réalités matérielles et règles d’urbanisme pour sécuriser des projets, qu’il s’agisse de bornage, de division ou d’aménagement durable.</w:t>
      </w:r>
    </w:p>
    <w:p>
      <w:pPr>
        <w:spacing w:line="276" w:lineRule="auto" w:before="0" w:after="160"/>
        <w:jc w:val="both"/>
      </w:pPr>
      <w:r>
        <w:t>Le Cabinet COURT Olivier se distingue par une présence établie sur le territoire depuis 2000. Cette pérennité témoigne d'une maîtrise solide du cœur de métier et d'une connaissance approfondie des spécificités foncières locales. Votre structure incarne une expertise reconnue où la fiabilité des prestations et la proximité avec les acteurs du territoire constituent des piliers essentiels. Cette approche, centrée sur la sécurisation durable des projets d'aménagement et de division, correspond à la vision d'une pratique rigoureuse que je souhaite intégrer.</w:t>
      </w:r>
    </w:p>
    <w:p>
      <w:pPr>
        <w:spacing w:line="276" w:lineRule="auto" w:before="0" w:after="160"/>
        <w:jc w:val="both"/>
      </w:pPr>
      <w:r>
        <w:t>Mon parcours universitaire m'a doté d'une forte culture de la donnée spatiale, notamment en topographie et modélisation, ainsi que d'une solide capacité d'analyse face aux problématiques complexes. Mon objectif est de mettre cette force de production technique au service de vos opérations, tout en m'appuyant sur ma méthode de chercheur pour assimiler rapidement le cadre réglementaire de la profession. Je conçois ce stage comme un véritable échange de compétences, visant à concilier la rigueur de la donnée brute avec l'expertise du droit foncier.</w:t>
      </w:r>
    </w:p>
    <w:p>
      <w:pPr>
        <w:spacing w:line="276" w:lineRule="auto" w:before="0" w:after="160"/>
        <w:jc w:val="both"/>
      </w:pPr>
      <w:r>
        <w:t>Lors de ma récente immersion en cabinet, j’ai principalement découvert les réalités du travail de terrain du géomètre. Ma familiarité avec la donnée spatiale m’a permis d’assimiler rapidement les méthodes de production, de l’acquisition sur le terrain jusqu’à la restitution graphique. Ces semaines m’ont surtout permis de mesurer que les outils techniques ne prennent leur pleine valeur que lorsqu’ils viennent appuyer un raisonnement juridique structuré. Conscient que la maîtrise opérationnelle s’acquiert par la pratique quotidienne, je suis motivé pour apporter rapidement mon concours technique sur le terrain et en bureau d'études.</w:t>
      </w:r>
    </w:p>
    <w:p>
      <w:pPr>
        <w:spacing w:line="276" w:lineRule="auto" w:before="0" w:after="160"/>
        <w:jc w:val="both"/>
      </w:pPr>
      <w:r>
        <w:t>Je serais ravi d'échanger avec vous sur mon parcours et sur la manière dont mon profil technique pourrait s'intégrer aux besoins de votre cabinet.</w:t>
      </w:r>
    </w:p>
    <w:p>
      <w:pPr>
        <w:spacing w:line="276" w:lineRule="auto" w:before="0" w:after="160"/>
        <w:jc w:val="both"/>
      </w:pPr>
      <w:r>
        <w:t>Je vous prie d’agréer, Monsieur Court,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