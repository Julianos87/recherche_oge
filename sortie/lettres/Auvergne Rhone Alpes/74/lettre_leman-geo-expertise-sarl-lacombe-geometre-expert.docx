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Lacombe</w:t>
      </w:r>
    </w:p>
    <w:p>
      <w:pPr>
        <w:spacing w:line="240" w:lineRule="auto" w:before="0" w:after="0"/>
        <w:jc w:val="right"/>
      </w:pPr>
      <w:r>
        <w:t>Léman Géo Expertise SARL</w:t>
      </w:r>
    </w:p>
    <w:p>
      <w:pPr>
        <w:spacing w:line="240" w:lineRule="auto" w:before="0" w:after="0"/>
        <w:jc w:val="right"/>
      </w:pPr>
      <w:r>
        <w:t>16 Boulevard Carnot</w:t>
      </w:r>
    </w:p>
    <w:p>
      <w:pPr>
        <w:spacing w:line="240" w:lineRule="auto" w:before="0" w:after="0"/>
        <w:jc w:val="right"/>
      </w:pPr>
      <w:r>
        <w:t>74200 THONON LES BAINS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qui constituera le cadre de mon stage professionnel de deux ans. À l’issue d’un stage d’observation instructif au sein du cabinet de Monsieur Pascal Vailles à Muret (31), je dépose aujourd'hui ma candidature pour rejoindre votre structure à Thonon-les-Bains.</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moderne qui place la relation humaine et la pédagogie au cœur de la technicité. L'ancrage local fort dans le Chablais et la maîtrise des spécificités territoriales témoignent d'une volonté de sécuriser durablement les projets de vie de vos clients. Cette capacité à traduire la complexité du droit foncier en conseils clairs, tout en garantissant une rigueur absolue dans le bornage et la division, constitue un accompagnement complet et transparent pour les particuliers, les professionnels et les collectivités.</w:t>
      </w:r>
    </w:p>
    <w:p>
      <w:pPr>
        <w:spacing w:line="276" w:lineRule="auto" w:before="0" w:after="160"/>
        <w:jc w:val="both"/>
      </w:pPr>
      <w:r>
        <w:t>En m'adressant à votre cabinet, je recherche une structure au sein de laquelle je pourrai m'engager durablement pour préparer mon diplôme. Mon parcours m'a doté d'une solide capacité d'analyse face aux problématiques complexes, ainsi que d'une forte culture de la donnée spatiale. Mon objectif est de mettre cette force de production technique au service de vos opérations d'aménagement, de topographie et de division, tout en m'appuyant sur ma méthode de chercheur pour assimiler rapidement le cadre réglementaire de la profession. Je conçois ce stage comme un véritable échange entre la rigueur de la donnée et l'expertise foncière.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montré que les outils techniques ne prennent leur pleine valeur que lorsqu’ils servent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