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Justin Pernoud</w:t>
      </w:r>
    </w:p>
    <w:p>
      <w:pPr>
        <w:spacing w:line="240" w:lineRule="auto" w:before="0" w:after="0"/>
        <w:jc w:val="right"/>
      </w:pPr>
      <w:r>
        <w:t>SAS Justin PERNOUD Géomètre Expert</w:t>
      </w:r>
    </w:p>
    <w:p>
      <w:pPr>
        <w:spacing w:line="240" w:lineRule="auto" w:before="0" w:after="0"/>
        <w:jc w:val="right"/>
      </w:pPr>
      <w:r>
        <w:t>100 Place de la Fontaine</w:t>
      </w:r>
    </w:p>
    <w:p>
      <w:pPr>
        <w:spacing w:line="240" w:lineRule="auto" w:before="0" w:after="0"/>
        <w:jc w:val="right"/>
      </w:pPr>
      <w:r>
        <w:t>74350 CRUSEILLES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Pernoud,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structuré depuis 2018 et doté d'une équipe de taille humaine, témoigne d'une volonté de conjuguer une présence solide sur le territoire avec une approche de proximité. Cette organisation permet de garantir une maîtrise rigoureuse du cœur de métier du géomètre-expert tout en offrant un cadre de travail cohérent et structuré pour les projets. Je suis particulièrement sensible à cette dimension de cabinet établi qui assure la continuité des prestations et la qualité du conseil apporté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mon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Pernoud,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