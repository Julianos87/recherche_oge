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Flory Fabienne Panissod</w:t>
      </w:r>
    </w:p>
    <w:p>
      <w:pPr>
        <w:spacing w:line="240" w:lineRule="auto" w:before="0" w:after="0"/>
        <w:jc w:val="right"/>
      </w:pPr>
      <w:r>
        <w:t>SARL AlpiMap</w:t>
      </w:r>
    </w:p>
    <w:p>
      <w:pPr>
        <w:spacing w:line="240" w:lineRule="auto" w:before="0" w:after="0"/>
        <w:jc w:val="right"/>
      </w:pPr>
      <w:r>
        <w:t>1997 avenue André Lasquin</w:t>
      </w:r>
    </w:p>
    <w:p>
      <w:pPr>
        <w:spacing w:line="240" w:lineRule="auto" w:before="0" w:after="0"/>
        <w:jc w:val="right"/>
      </w:pPr>
      <w:r>
        <w:t>74700 SALLANCHES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AlpiMap se distingue par une approche qui concilie la précision technique de la mesure et la responsabilité juridique du foncier. Votre engagement en faveur de la sécurisation des droits de propriété, à travers des missions de bornage, de division ou d'expertise foncière, allié à une volonté d'accompagnement sur mesure dans le Pays du Mont-Blanc, reflète une vision du métier centrée sur la protection des clients. La dimension humaine de votre cabinet, privilégiant la proximité et la réactivité tout en s'inscrivant dans une démarche d'aménagement durable du territoire, souligne une volonté d'offrir des solutions fiables dans un cadre légal strict.</w:t>
      </w:r>
    </w:p>
    <w:p>
      <w:pPr>
        <w:spacing w:line="276" w:lineRule="auto" w:before="0" w:after="160"/>
        <w:jc w:val="both"/>
      </w:pPr>
      <w:r>
        <w:t>Mon parcours m'a doté d'une forte culture de la donnée spatiale — incluant la manipulation de systèmes d'information géographique, la modélisation 3D et le traitement de données par programmation —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