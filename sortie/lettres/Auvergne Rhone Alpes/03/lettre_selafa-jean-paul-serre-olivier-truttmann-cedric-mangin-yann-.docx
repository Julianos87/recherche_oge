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w:t>
      </w:r>
    </w:p>
    <w:p>
      <w:pPr>
        <w:spacing w:line="240" w:lineRule="auto" w:before="0" w:after="0"/>
        <w:jc w:val="right"/>
      </w:pPr>
      <w:r>
        <w:t>11 rue Alfred de Vigny</w:t>
      </w:r>
    </w:p>
    <w:p>
      <w:pPr>
        <w:spacing w:line="240" w:lineRule="auto" w:before="0" w:after="0"/>
        <w:jc w:val="right"/>
      </w:pPr>
      <w:r>
        <w:t>03100 MONTLUCON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porté par une équipe plurielle au sein de la ville de Montluçon, incarne une structure ancrée dans le cœur du métier. La diversité des intervenants au sein de votre organisation témoigne d'une volonté de maîtrise technique et de proximité avec les acteurs du territoire. Cette approche, alliant une expertise plurielle à une connaissance fine des problématiques locales, constitue un environnement de travail structuré, propice à une transmission de savoir-faire de qualité et à une approche rigoureuse des dossiers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où la précision du relevé nourrit la pertinence du conseil.</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