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VINCENT-DEVUN</w:t>
      </w:r>
    </w:p>
    <w:p>
      <w:pPr>
        <w:spacing w:line="240" w:lineRule="auto" w:before="0" w:after="0"/>
        <w:jc w:val="right"/>
      </w:pPr>
      <w:r>
        <w:t>6 rue des Prés Riants Le Zénith</w:t>
      </w:r>
    </w:p>
    <w:p>
      <w:pPr>
        <w:spacing w:line="240" w:lineRule="auto" w:before="0" w:after="0"/>
        <w:jc w:val="right"/>
      </w:pPr>
      <w:r>
        <w:t>73100 AIX LES BAINS</w:t>
      </w:r>
    </w:p>
    <w:p>
      <w:pPr>
        <w:spacing w:before="0" w:after="0" w:line="240" w:lineRule="auto"/>
      </w:pPr>
    </w:p>
    <w:p>
      <w:pPr>
        <w:spacing w:before="0" w:after="0" w:line="240" w:lineRule="auto"/>
      </w:pPr>
    </w:p>
    <w:p>
      <w:pPr>
        <w:spacing w:line="276" w:lineRule="auto" w:before="0" w:after="0"/>
        <w:jc w:val="both"/>
      </w:pPr>
      <w:r>
        <w:t>Madame, Monsieur,</w:t>
      </w:r>
    </w:p>
    <w:p>
      <w:pPr>
        <w:spacing w:before="0" w:after="0" w:line="276" w:lineRule="auto"/>
      </w:pP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universitaire pour cette voie de spécialisation, je suis à la recherche d'un poste de collaborateur qui constituera le cadre de mon stage professionnel de deux ans. À l’issue d’un stage d’observation très instructif au sein du cabinet de Monsieur Pascal Vailles à Muret (31), je dépose ma candidature avec la volonté de m'investir pleinement au sein de votre structure.</w:t>
      </w:r>
    </w:p>
    <w:p>
      <w:pPr>
        <w:spacing w:line="276" w:lineRule="auto" w:before="0" w:after="160"/>
        <w:jc w:val="both"/>
      </w:pPr>
      <w:r>
        <w:t>Le métier de géomètre-expert correspond précisément à mes aspirations : il offre une articulation parfaite entre la rigueur technique du terrain et l’ingénierie juridique du territoire. Si la pratique de terrain est un aspect essentiel de la profession, c’est avant tout la dimension intellectuelle qui me motive : confronter les archives, les réalités matérielles et les règles d’urbanisme pour sécuriser des projets structurants. Qu’il s’agisse de bornage, de division ou d’opérations d’aménagement durable, je suis attiré par la nécessité de concilier précision géométrique et sécurité juridique.</w:t>
      </w:r>
    </w:p>
    <w:p>
      <w:pPr>
        <w:spacing w:line="276" w:lineRule="auto" w:before="0" w:after="160"/>
        <w:jc w:val="both"/>
      </w:pPr>
      <w:r>
        <w:t>Votre cabinet se distingue par une maîtrise affirmée du cœur de métier et une proximité essentielle avec les acteurs locaux de la région d'Aix-les-Bains. Cette expertise de proximité est le garant d'un accompagnement de qualité pour les propriétaires et les collectivités locales. Je suis particulièrement sensible à cette capacité à traiter des problématiques foncières variées avec une connaissance fine du tissu territorial, assurant ainsi une réactivité et une pertinence technique indispensables à la réussite de chaque dossier.</w:t>
      </w:r>
    </w:p>
    <w:p>
      <w:pPr>
        <w:spacing w:line="276" w:lineRule="auto" w:before="0" w:after="160"/>
        <w:jc w:val="both"/>
      </w:pPr>
      <w:r>
        <w:t>Mon parcours m'a doté d'une forte culture de la donnée spatiale et d'une solide capacité d'analyse face aux problématiques complexes. Je maîtrise les outils SIG (QGIS, ArcGIS), ainsi que les relevés par scanner 3D, LiDAR et la programmation Python pour le traitement de données.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