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dirigeant de l’EURL C.MaGéom</w:t>
      </w:r>
    </w:p>
    <w:p>
      <w:pPr>
        <w:spacing w:line="240" w:lineRule="auto" w:before="0" w:after="0"/>
        <w:jc w:val="right"/>
      </w:pPr>
      <w:r>
        <w:t>4 place de l'Europe</w:t>
      </w:r>
    </w:p>
    <w:p>
      <w:pPr>
        <w:spacing w:line="240" w:lineRule="auto" w:before="0" w:after="0"/>
        <w:jc w:val="right"/>
      </w:pPr>
      <w:r>
        <w:t>43700 ST GERMAIN LAPRADE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L’EURL C.MaGéom se distingue par une approche ancrée dans le cœur du métier et une présence locale affirmée à Saint-Germain-Laprade. Cette structure permet une maîtrise rigoureuse des fondamentaux de la géomètrie tout en garantissant une proximité essentielle avec les clients et les acteurs du territoire. Cette dimension de service de proximité, alliée à une expertise technique solide, constitue un environnement de travail cohérent pour une pratique professionnelle. La structure favorise une connaissance approfondie des enjeux fonciers locaux.</w:t>
      </w:r>
    </w:p>
    <w:p>
      <w:pPr>
        <w:spacing w:line="276" w:lineRule="auto" w:before="0" w:after="160"/>
        <w:jc w:val="both"/>
      </w:pPr>
      <w:r>
        <w:t>Mon parcours académique m'a doté d'une forte culture de la donnée spatiale (topographie, modélisation) et d'une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au sein d'une équipe expérimentée, je suis motivé pour apporter mon concours technique sur le terrain et en bureau d'études, tout en m'imprégnant des spécificités de votre pratique.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