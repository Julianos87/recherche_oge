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Geneviève Suchet</w:t>
      </w:r>
    </w:p>
    <w:p>
      <w:pPr>
        <w:spacing w:line="240" w:lineRule="auto" w:before="0" w:after="0"/>
        <w:jc w:val="right"/>
      </w:pPr>
      <w:r>
        <w:t>Cabinet Denton</w:t>
      </w:r>
    </w:p>
    <w:p>
      <w:pPr>
        <w:spacing w:line="240" w:lineRule="auto" w:before="0" w:after="0"/>
        <w:jc w:val="right"/>
      </w:pPr>
      <w:r>
        <w:t>14 route de l'Argentière</w:t>
      </w:r>
    </w:p>
    <w:p>
      <w:pPr>
        <w:spacing w:line="240" w:lineRule="auto" w:before="0" w:after="0"/>
        <w:jc w:val="right"/>
      </w:pPr>
      <w:r>
        <w:t>69610 STE FOY L ARGENTIERE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Suchet,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Denton présente une structure solide, établie depuis 2007, dont le développement sur deux sites distincts — Ste Foy L'Argentière et Larajasse — témoigne d'une présence ancrée sur des territoires variés. Cette implantation géographique suggère une diversité de projets, alliant la technicité des interventions en zone urbaine à la complexité des enjeux ruraux. La taille humaine de votre équipe permet de garantir une proximité de suivi et une transmission de savoir-faire essentielle pour un futur collaborateur.</w:t>
      </w:r>
    </w:p>
    <w:p>
      <w:pPr>
        <w:spacing w:line="276" w:lineRule="auto" w:before="0" w:after="160"/>
        <w:jc w:val="both"/>
      </w:pPr>
      <w:r>
        <w:t>Mon parcours universitaire de recherche m'a doté d'une forte culture de la donnée spatiale — notamment la topographie, la modélisation ou le traitement de données — ainsi que d'une solide capacité d'analyse face aux problématiques complexes. Mon objectif est de mettre cette rigueur méthodologique au service de vos opérations d'aménagement, tout en m'appuyant sur ma méthode de chercheur pour assimiler rapidement le cadre réglementaire de la profession. Je conçois ce stage comme un véritable échange entre la précision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