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Tanguy Paul Denis Blache</w:t>
      </w:r>
    </w:p>
    <w:p>
      <w:pPr>
        <w:spacing w:line="240" w:lineRule="auto" w:before="0" w:after="0"/>
        <w:jc w:val="right"/>
      </w:pPr>
      <w:r>
        <w:t>AEDIFIA SELARL Géomètres-Experts</w:t>
      </w:r>
    </w:p>
    <w:p>
      <w:pPr>
        <w:spacing w:line="240" w:lineRule="auto" w:before="0" w:after="0"/>
        <w:jc w:val="right"/>
      </w:pPr>
      <w:r>
        <w:t>81 rue du Dauphiné</w:t>
      </w:r>
    </w:p>
    <w:p>
      <w:pPr>
        <w:spacing w:line="240" w:lineRule="auto" w:before="0" w:after="0"/>
        <w:jc w:val="right"/>
      </w:pPr>
      <w:r>
        <w:t>69800 ST PRIEST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Blache,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AEDIFIA Géomètres-Experts se distingue par une approche pluridisciplinaire qui allie le savoir-faire traditionnel du géomètre aux technologies de pointe, telles que le scanner 3D mobile et la modélisation BIM. Votre implantation stratégique en Auvergne-Rhône-Alpes, couplée à une expertise étendue — allant du foncier pur à la maîtrise d’œuvre complète — témoigne d'une capacité à accompagner des projets de A à Z. Cette volonté d'offrir un accompagnement global, tant sur le plan technique que sur le suivi de chantier, illustre une vision structurée et exigeante de l'ingénierie du territoire, où la réactivité et la précision sont primordiales pour le client.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une volonté constante de produire des résultats précis et exploitables.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Blache,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