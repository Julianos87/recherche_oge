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Dominique Lucien Morel</w:t>
      </w:r>
    </w:p>
    <w:p>
      <w:pPr>
        <w:spacing w:line="240" w:lineRule="auto" w:before="0" w:after="0"/>
        <w:jc w:val="right"/>
      </w:pPr>
      <w:r>
        <w:t>Cabinet MOREL Dominique</w:t>
      </w:r>
    </w:p>
    <w:p>
      <w:pPr>
        <w:spacing w:line="240" w:lineRule="auto" w:before="0" w:after="0"/>
        <w:jc w:val="right"/>
      </w:pPr>
      <w:r>
        <w:t>11 rue Victor Hugo</w:t>
      </w:r>
    </w:p>
    <w:p>
      <w:pPr>
        <w:spacing w:line="240" w:lineRule="auto" w:before="0" w:after="0"/>
        <w:jc w:val="right"/>
      </w:pPr>
      <w:r>
        <w:t>69220 BELLEVILLE EN BEAUJOLAIS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Morel,</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Cabinet MOREL Dominique se distingue par une implantation ancrée depuis 1997, témoignant d'une solide maîtrise du cœur de métier et d'une connaissance approfondie des enjeux fonciers locaux. La dimension humaine de votre structure permet d'allier une expertise de proximité à une gestion rigoureuse des dossiers, garantissant un accompagnement précis pour vos clients. Cette pérennité au sein du territoire de Belleville en Beaujolais reflète un engagement constant envers la qualité technique et la fiabilité des prestations.</w:t>
      </w:r>
    </w:p>
    <w:p>
      <w:pPr>
        <w:spacing w:line="276" w:lineRule="auto" w:before="0" w:after="160"/>
        <w:jc w:val="both"/>
      </w:pPr>
      <w:r>
        <w:t>Mon parcours universitaire m'a doté d'une forte culture de la donnée spatiale (SIG, modélisation, programmation Python)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Morel,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