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Didier Bouniard</w:t>
      </w:r>
    </w:p>
    <w:p>
      <w:pPr>
        <w:spacing w:line="240" w:lineRule="auto" w:before="0" w:after="0"/>
        <w:jc w:val="right"/>
      </w:pPr>
      <w:r>
        <w:t>CABINET DE GEOMETRES-EXPERTS DIDIER BOUNIARD – VINCENT DUBREIL</w:t>
      </w:r>
    </w:p>
    <w:p>
      <w:pPr>
        <w:spacing w:line="240" w:lineRule="auto" w:before="0" w:after="0"/>
        <w:jc w:val="right"/>
      </w:pPr>
      <w:r>
        <w:t>25 rue des Arches</w:t>
      </w:r>
    </w:p>
    <w:p>
      <w:pPr>
        <w:spacing w:line="240" w:lineRule="auto" w:before="0" w:after="0"/>
        <w:jc w:val="right"/>
      </w:pPr>
      <w:r>
        <w:t>42600 MONTBRISON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Bouniard,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 et reconnue.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depuis 1992, témoigne d'une solide expérience et d'une maîtrise confirmée du cœur de métier de géomètre-expert. Cette longévité au sein de la région de Montbrison suggère une connaissance approfondie des enjeux fonciers locaux et une capacité à accompagner des projets complexes avec une approche de proximité. Une structure de cette ancienneté incarne une expertise acquise sur le long terme, garantissant une sécurisation rigoureuse des opérations et une connaissance fine du patrimoine foncier local.</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et mon habitude du travail sur archives seront des atouts pour traiter les dossiers de fond.</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structuré. Conscient que la maîtrise opérationnelle s’acquiert par la pratique quotidienne, je suis motivé pour apporter rapidement mon concours technique sur le terrain et en bureau d'études afin de contribuer efficacement à la réussite de vos missions.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Bouniard,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