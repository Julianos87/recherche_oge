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Jerome Delbasse</w:t>
      </w:r>
    </w:p>
    <w:p>
      <w:pPr>
        <w:spacing w:line="240" w:lineRule="auto" w:before="0" w:after="0"/>
        <w:jc w:val="right"/>
      </w:pPr>
      <w:r>
        <w:t>Cabinet HENNEBICQUE - DELBASSE</w:t>
      </w:r>
    </w:p>
    <w:p>
      <w:pPr>
        <w:spacing w:line="240" w:lineRule="auto" w:before="0" w:after="0"/>
        <w:jc w:val="right"/>
      </w:pPr>
      <w:r>
        <w:t>117 avenue Maréchal Foch</w:t>
      </w:r>
    </w:p>
    <w:p>
      <w:pPr>
        <w:spacing w:line="240" w:lineRule="auto" w:before="0" w:after="0"/>
        <w:jc w:val="right"/>
      </w:pPr>
      <w:r>
        <w:t>83170 BRIGNOLES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Delbasse,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à taille humaine.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structuré autour de deux implantations à Brignoles et Carces, témoigne d'une organisation agile et d'une volonté d'ancrage local marqué. En tant que structure à taille humaine, vous privilégiez une approche de proximité qui permet de maîtriser l'intégralité du cœur de métier avec une grande réactivité. Cette organisation favorise une polyvalence opérationnelle indispensable pour accompagner les acteurs du territoire dans la sécurisation de leurs actifs fonciers, tout en assurant un suivi rigoureux et personnalisé de chaque dossier, de la simple mesure à la complexité de l'aménagement.</w:t>
      </w:r>
    </w:p>
    <w:p>
      <w:pPr>
        <w:spacing w:line="276" w:lineRule="auto" w:before="0" w:after="160"/>
        <w:jc w:val="both"/>
      </w:pPr>
      <w:r>
        <w:t>En m'adressant à votre cabinet, je recherche une structure au sein de laquelle je pourrai m'engager durablement pour préparer mon diplôme. Mon parcours universitaire m'a doté d'une forte culture de la donnée spatiale (topographie, modélisation, SIG) et d'une solide capacité d'analyse face aux problématiques complexes. Mon objectif est de mettre ma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les outils numériques m’a permis d’assimiler rapidement les méthodes de production, de l’acquisition de données sur le terrain jusqu’à la restitution graphique en bureau d'études. Ces semaines m’ont surtout permis de mesurer que les outils techniques ne prennent leur pleine valeur que lorsqu’ils viennent appuyer un raisonnement juridique structuré. Conscient que la maîtrise opérationnelle s’acquiert par la pratique quotidienne, je suis motivé pour apporter rapidement mon concours technique sur le terrain et m'investir pleinement dans la gestion de vos dossiers.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Delbasse,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