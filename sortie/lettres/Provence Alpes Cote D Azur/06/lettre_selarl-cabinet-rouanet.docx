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Jean Rouanet</w:t>
      </w:r>
    </w:p>
    <w:p>
      <w:pPr>
        <w:spacing w:line="240" w:lineRule="auto" w:before="0" w:after="0"/>
        <w:jc w:val="right"/>
      </w:pPr>
      <w:r>
        <w:t>SELARL CABINET ROUANET</w:t>
      </w:r>
    </w:p>
    <w:p>
      <w:pPr>
        <w:spacing w:line="240" w:lineRule="auto" w:before="0" w:after="0"/>
        <w:jc w:val="right"/>
      </w:pPr>
      <w:r>
        <w:t>5 avenue de Lyon</w:t>
      </w:r>
    </w:p>
    <w:p>
      <w:pPr>
        <w:spacing w:line="240" w:lineRule="auto" w:before="0" w:after="0"/>
        <w:jc w:val="right"/>
      </w:pPr>
      <w:r>
        <w:t>06400 CANNES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Rouanet,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Rouanet se distingue par son implantation stratégique sur deux pôles majeurs, Cannes et Valbonne, ce qui témoigne d'une capacité à intervenir sur une diversité de contextes territoriaux variés. Fort de son expérience depuis 2008, votre structure offre un cadre de pratique solide alliant la maîtrise de projets d'envergure à une présence ancrée sur le terrain. 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et les spécificités du droit foncier.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Rouanet,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