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Benoit Jean-Marc Christophe Grac</w:t>
      </w:r>
    </w:p>
    <w:p>
      <w:pPr>
        <w:spacing w:line="240" w:lineRule="auto" w:before="0" w:after="0"/>
        <w:jc w:val="right"/>
      </w:pPr>
      <w:r>
        <w:t>Cabinet GEO NATURE</w:t>
      </w:r>
    </w:p>
    <w:p>
      <w:pPr>
        <w:spacing w:line="240" w:lineRule="auto" w:before="0" w:after="0"/>
        <w:jc w:val="right"/>
      </w:pPr>
      <w:r>
        <w:t>4 rue de la République</w:t>
      </w:r>
    </w:p>
    <w:p>
      <w:pPr>
        <w:spacing w:line="240" w:lineRule="auto" w:before="0" w:after="0"/>
        <w:jc w:val="right"/>
      </w:pPr>
      <w:r>
        <w:t>06560 VALBONNE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GEO NATURE, se distingue par une structure à taille humaine créée en 2020, qui permet une approche de proximité et une maîtrise rigoureuse du cœur du métier de géomètre-expert. Cette organisation, alliant agilité et expertise technique, offre un cadre propice à une pratique de terrain attentive et à une gestion précise des dossiers fonciers au sein d'un environnement de travail structuré. Votre implantation à Valbonne témoigne d'un ancrage territorial qui nécessite une compréhension fine des enjeux locaux et une réactivité constante face aux demandes spécifiques des clients.</w:t>
      </w:r>
    </w:p>
    <w:p>
      <w:pPr>
        <w:spacing w:line="276" w:lineRule="auto" w:before="0" w:after="160"/>
        <w:jc w:val="both"/>
      </w:pPr>
      <w:r>
        <w:t>Mon parcours universitaire m'a doté d'une forte culture de la donnée spatiale (topographie, modélisation) et d'une solide capacité d'analyse face aux problématiques complexes, notamment par le travail sur des archives et des données structurées.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et la diversité des interventions techniques.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et précis. Conscient que la maîtrise opérationnelle s’acquiert par la pratique quotidienne, je suis motivé pour apporter rapidement mon concours technique sur le terrain ainsi qu'en bureau d'études, en m'adaptant aux spécificités de vos dossiers.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Grac,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