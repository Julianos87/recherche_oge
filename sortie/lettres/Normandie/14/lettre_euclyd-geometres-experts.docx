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Cyril Gerard Boutin</w:t>
      </w:r>
    </w:p>
    <w:p>
      <w:pPr>
        <w:spacing w:line="240" w:lineRule="auto" w:before="0" w:after="0"/>
        <w:jc w:val="right"/>
      </w:pPr>
      <w:r>
        <w:t>EUCLYD GEOMETRES-EXPERTS</w:t>
      </w:r>
    </w:p>
    <w:p>
      <w:pPr>
        <w:spacing w:line="240" w:lineRule="auto" w:before="0" w:after="0"/>
        <w:jc w:val="right"/>
      </w:pPr>
      <w:r>
        <w:t>Cours Jean de Vienne</w:t>
      </w:r>
    </w:p>
    <w:p>
      <w:pPr>
        <w:spacing w:line="240" w:lineRule="auto" w:before="0" w:after="0"/>
        <w:jc w:val="right"/>
      </w:pPr>
      <w:r>
        <w:t>14600 HONFLEUR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Boutin,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et règles d’urbanisme pour sécuriser des projets, qu’il s’agisse de bornage, de division ou d’aménagement durable.</w:t>
      </w:r>
    </w:p>
    <w:p>
      <w:pPr>
        <w:spacing w:line="276" w:lineRule="auto" w:before="0" w:after="160"/>
        <w:jc w:val="both"/>
      </w:pPr>
      <w:r>
        <w:t>Le cabinet EUCLYD GEOMETRES-EXPERTS se distingue par une implantation pérenne et une structuration d'envergure qui témoignent d'une expertise solide. Forte d'une présence établie depuis 2000 et d'une équipe conséquente, votre structure démontre une capacité avérée à gérer des dossiers complexes et une diversité de projets d'envergure. Cette dimension organisationnelle, alliée à la maîtrise du cœur de métier, reflète une approche rigoureuse des problématiques foncières et techniques, offrant un cadre structuré pour traiter des enjeux territoriaux variés.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mon immersion en cabinet, j’ai principalement découvert le travail de terrain du géomètre. Ma familiarité avec la donnée spatiale m’a permis d’assimiler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sur la manière dont mon profil pourrait s'intégrer aux besoins de votre cabinet.</w:t>
      </w:r>
    </w:p>
    <w:p>
      <w:pPr>
        <w:spacing w:line="276" w:lineRule="auto" w:before="0" w:after="160"/>
        <w:jc w:val="both"/>
      </w:pPr>
      <w:r>
        <w:t>Je vous prie d’agréer, Monsieur Boutin,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