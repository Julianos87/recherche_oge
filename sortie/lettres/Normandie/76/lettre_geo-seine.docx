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Lefebvre</w:t>
      </w:r>
    </w:p>
    <w:p>
      <w:pPr>
        <w:spacing w:line="240" w:lineRule="auto" w:before="0" w:after="0"/>
        <w:jc w:val="right"/>
      </w:pPr>
      <w:r>
        <w:t>GEO SEINE</w:t>
      </w:r>
    </w:p>
    <w:p>
      <w:pPr>
        <w:spacing w:line="240" w:lineRule="auto" w:before="0" w:after="0"/>
        <w:jc w:val="right"/>
      </w:pPr>
      <w:r>
        <w:t>63 cours CARNOT</w:t>
      </w:r>
    </w:p>
    <w:p>
      <w:pPr>
        <w:spacing w:line="240" w:lineRule="auto" w:before="0" w:after="0"/>
        <w:jc w:val="right"/>
      </w:pPr>
      <w:r>
        <w:t>76500 ELBEUF</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Lefebvre,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instructif au sein du cabinet de Monsieur Pascal Vailles à Muret, je vous adresse ma candidature pour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 SEINE se distingue par une approche moderne, privilégiant la sécurisation et la valorisation des patrimoines immobiliers. Votre volonté d'allier des technologies de pointe à un accompagnement sur-mesure témoigne d'une volonté de concilier précision technique et proximité avec le client. Cette recherche de clarté et de rigueur dans des prestations variées, du bornage à l'aménagement d'envergure, définit une structure qui place l'expertise au service de projets structurants pour le territoire normand.</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maîtrise de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Lefebvre,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