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37069" w14:textId="77777777" w:rsidR="008D1EDC" w:rsidRPr="00FE5BD2" w:rsidRDefault="00000000">
      <w:pPr>
        <w:spacing w:after="0" w:line="240" w:lineRule="auto"/>
        <w:rPr>
          <w:lang w:val="fr-FR"/>
        </w:rPr>
      </w:pPr>
      <w:r w:rsidRPr="00FE5BD2">
        <w:rPr>
          <w:lang w:val="fr-FR"/>
        </w:rPr>
        <w:t>Julian Brouet</w:t>
      </w:r>
    </w:p>
    <w:p w14:paraId="08BC580C" w14:textId="77777777" w:rsidR="008D1EDC" w:rsidRPr="00FE5BD2" w:rsidRDefault="00000000">
      <w:pPr>
        <w:spacing w:after="0" w:line="240" w:lineRule="auto"/>
        <w:rPr>
          <w:lang w:val="fr-FR"/>
        </w:rPr>
      </w:pPr>
      <w:r w:rsidRPr="00FE5BD2">
        <w:rPr>
          <w:lang w:val="fr-FR"/>
        </w:rPr>
        <w:t>31 RUE PIERRE ET NATHALIE MARTROU</w:t>
      </w:r>
    </w:p>
    <w:p w14:paraId="3C8A670D" w14:textId="77777777" w:rsidR="008D1EDC" w:rsidRPr="00FE5BD2" w:rsidRDefault="00000000">
      <w:pPr>
        <w:spacing w:after="0" w:line="240" w:lineRule="auto"/>
        <w:rPr>
          <w:lang w:val="fr-FR"/>
        </w:rPr>
      </w:pPr>
      <w:r w:rsidRPr="00FE5BD2">
        <w:rPr>
          <w:lang w:val="fr-FR"/>
        </w:rPr>
        <w:t>87000 LIMOGES</w:t>
      </w:r>
    </w:p>
    <w:p w14:paraId="24A03B63" w14:textId="77777777" w:rsidR="008D1EDC" w:rsidRPr="00FE5BD2" w:rsidRDefault="00000000">
      <w:pPr>
        <w:spacing w:after="0" w:line="240" w:lineRule="auto"/>
        <w:rPr>
          <w:lang w:val="fr-FR"/>
        </w:rPr>
      </w:pPr>
      <w:r w:rsidRPr="00FE5BD2">
        <w:rPr>
          <w:lang w:val="fr-FR"/>
        </w:rPr>
        <w:t>06.20.70.01.99</w:t>
      </w:r>
    </w:p>
    <w:p w14:paraId="3212FA64" w14:textId="77777777" w:rsidR="008D1EDC" w:rsidRPr="00FE5BD2" w:rsidRDefault="00000000">
      <w:pPr>
        <w:spacing w:after="0" w:line="240" w:lineRule="auto"/>
        <w:rPr>
          <w:lang w:val="fr-FR"/>
        </w:rPr>
      </w:pPr>
      <w:r w:rsidRPr="00FE5BD2">
        <w:rPr>
          <w:lang w:val="fr-FR"/>
        </w:rPr>
        <w:t>julian.brouet@gmail.com</w:t>
      </w:r>
    </w:p>
    <w:p w14:paraId="1D1C955D" w14:textId="77777777" w:rsidR="008D1EDC" w:rsidRPr="00FE5BD2" w:rsidRDefault="00000000">
      <w:pPr>
        <w:spacing w:after="0" w:line="240" w:lineRule="auto"/>
        <w:jc w:val="right"/>
        <w:rPr>
          <w:lang w:val="fr-FR"/>
        </w:rPr>
      </w:pPr>
      <w:r w:rsidRPr="00FE5BD2">
        <w:rPr>
          <w:lang w:val="fr-FR"/>
        </w:rPr>
        <w:t>À l’attention de Monsieur Maxime Michel Robert Secret</w:t>
      </w:r>
    </w:p>
    <w:p w14:paraId="6C9ACBC0" w14:textId="77777777" w:rsidR="008D1EDC" w:rsidRPr="00FE5BD2" w:rsidRDefault="00000000">
      <w:pPr>
        <w:spacing w:after="0" w:line="240" w:lineRule="auto"/>
        <w:jc w:val="right"/>
        <w:rPr>
          <w:lang w:val="fr-FR"/>
        </w:rPr>
      </w:pPr>
      <w:r w:rsidRPr="00FE5BD2">
        <w:rPr>
          <w:lang w:val="fr-FR"/>
        </w:rPr>
        <w:t>Cabinet GENOP</w:t>
      </w:r>
    </w:p>
    <w:p w14:paraId="09878315" w14:textId="77777777" w:rsidR="008D1EDC" w:rsidRPr="00FE5BD2" w:rsidRDefault="00000000">
      <w:pPr>
        <w:spacing w:after="0" w:line="240" w:lineRule="auto"/>
        <w:jc w:val="right"/>
        <w:rPr>
          <w:lang w:val="fr-FR"/>
        </w:rPr>
      </w:pPr>
      <w:r w:rsidRPr="00FE5BD2">
        <w:rPr>
          <w:lang w:val="fr-FR"/>
        </w:rPr>
        <w:t>2 PLACE DE LA REPUBLIQUE</w:t>
      </w:r>
    </w:p>
    <w:p w14:paraId="2EBC79B2" w14:textId="77777777" w:rsidR="008D1EDC" w:rsidRPr="00FE5BD2" w:rsidRDefault="00000000">
      <w:pPr>
        <w:spacing w:after="0" w:line="240" w:lineRule="auto"/>
        <w:jc w:val="right"/>
        <w:rPr>
          <w:lang w:val="fr-FR"/>
        </w:rPr>
      </w:pPr>
      <w:r w:rsidRPr="00FE5BD2">
        <w:rPr>
          <w:lang w:val="fr-FR"/>
        </w:rPr>
        <w:t>76530 GRAND COURONNE</w:t>
      </w:r>
    </w:p>
    <w:p w14:paraId="74E67313" w14:textId="77777777" w:rsidR="008D1EDC" w:rsidRPr="00FE5BD2" w:rsidRDefault="008D1EDC">
      <w:pPr>
        <w:spacing w:after="0" w:line="240" w:lineRule="auto"/>
        <w:rPr>
          <w:lang w:val="fr-FR"/>
        </w:rPr>
      </w:pPr>
    </w:p>
    <w:p w14:paraId="47D99E15" w14:textId="77777777" w:rsidR="008D1EDC" w:rsidRPr="00FE5BD2" w:rsidRDefault="00000000">
      <w:pPr>
        <w:spacing w:after="0"/>
        <w:jc w:val="both"/>
        <w:rPr>
          <w:lang w:val="fr-FR"/>
        </w:rPr>
      </w:pPr>
      <w:r w:rsidRPr="00FE5BD2">
        <w:rPr>
          <w:lang w:val="fr-FR"/>
        </w:rPr>
        <w:t>Objet : Candidature pour un poste de collaborateur en vue de la préparation du diplôme DPLG de géomètre-expert</w:t>
      </w:r>
    </w:p>
    <w:p w14:paraId="029260FA" w14:textId="77777777" w:rsidR="008D1EDC" w:rsidRPr="00FE5BD2" w:rsidRDefault="008D1EDC">
      <w:pPr>
        <w:spacing w:after="0"/>
        <w:rPr>
          <w:lang w:val="fr-FR"/>
        </w:rPr>
      </w:pPr>
    </w:p>
    <w:p w14:paraId="449F0606" w14:textId="77777777" w:rsidR="008D1EDC" w:rsidRPr="00FE5BD2" w:rsidRDefault="00000000">
      <w:pPr>
        <w:spacing w:after="160"/>
        <w:jc w:val="both"/>
        <w:rPr>
          <w:lang w:val="fr-FR"/>
        </w:rPr>
      </w:pPr>
      <w:r w:rsidRPr="00FE5BD2">
        <w:rPr>
          <w:lang w:val="fr-FR"/>
        </w:rPr>
        <w:t>Madame, Monsieur,</w:t>
      </w:r>
    </w:p>
    <w:p w14:paraId="23B6FEA8" w14:textId="77777777" w:rsidR="008D1EDC" w:rsidRPr="00FE5BD2" w:rsidRDefault="00000000">
      <w:pPr>
        <w:spacing w:after="160"/>
        <w:jc w:val="both"/>
        <w:rPr>
          <w:lang w:val="fr-FR"/>
        </w:rPr>
      </w:pPr>
      <w:r w:rsidRPr="00FE5BD2">
        <w:rPr>
          <w:lang w:val="fr-FR"/>
        </w:rP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14:paraId="3E5441C8" w14:textId="77777777" w:rsidR="008D1EDC" w:rsidRPr="00FE5BD2" w:rsidRDefault="00000000">
      <w:pPr>
        <w:spacing w:after="160"/>
        <w:jc w:val="both"/>
        <w:rPr>
          <w:lang w:val="fr-FR"/>
        </w:rPr>
      </w:pPr>
      <w:r w:rsidRPr="00FE5BD2">
        <w:rPr>
          <w:lang w:val="fr-FR"/>
        </w:rP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14:paraId="416C6BD3" w14:textId="77777777" w:rsidR="008D1EDC" w:rsidRPr="00FE5BD2" w:rsidRDefault="00000000">
      <w:pPr>
        <w:spacing w:after="160"/>
        <w:jc w:val="both"/>
        <w:rPr>
          <w:lang w:val="fr-FR"/>
        </w:rPr>
      </w:pPr>
      <w:r w:rsidRPr="00FE5BD2">
        <w:rPr>
          <w:lang w:val="fr-FR"/>
        </w:rPr>
        <w:t>Votre cabinet se distingue par une approche centrée sur l’accompagnement personnalisé et la sécurisation rigoureuse des propriétés. En mettant l'accent sur la réactivité et la disponibilité, GENOP assure une relation de confiance avec ses clients, qu'il s'agisse de particuliers ou de collectivités. Votre capacité à agir en tant que médiateur pour résoudre les conflits fonciers et votre volonté de garantir une conformité administrative totale témoignent d'une expertise qui place la qualité de service et la discrétion au cœur de vos interventions.</w:t>
      </w:r>
    </w:p>
    <w:p w14:paraId="77715324" w14:textId="77777777" w:rsidR="008D1EDC" w:rsidRPr="00FE5BD2" w:rsidRDefault="00000000">
      <w:pPr>
        <w:spacing w:after="160"/>
        <w:jc w:val="both"/>
        <w:rPr>
          <w:lang w:val="fr-FR"/>
        </w:rPr>
      </w:pPr>
      <w:r w:rsidRPr="00FE5BD2">
        <w:rPr>
          <w:lang w:val="fr-FR"/>
        </w:rP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14:paraId="518F95F2" w14:textId="77777777" w:rsidR="008D1EDC" w:rsidRPr="00FE5BD2" w:rsidRDefault="00000000">
      <w:pPr>
        <w:spacing w:after="160"/>
        <w:jc w:val="both"/>
        <w:rPr>
          <w:lang w:val="fr-FR"/>
        </w:rPr>
      </w:pPr>
      <w:r w:rsidRPr="00FE5BD2">
        <w:rPr>
          <w:lang w:val="fr-FR"/>
        </w:rP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14:paraId="0C784726" w14:textId="5247B92A" w:rsidR="008D1EDC" w:rsidRPr="00FE5BD2" w:rsidRDefault="00000000">
      <w:pPr>
        <w:spacing w:after="160"/>
        <w:jc w:val="both"/>
        <w:rPr>
          <w:lang w:val="fr-FR"/>
        </w:rPr>
      </w:pPr>
      <w:r w:rsidRPr="00FE5BD2">
        <w:rPr>
          <w:lang w:val="fr-FR"/>
        </w:rPr>
        <w:lastRenderedPageBreak/>
        <w:t xml:space="preserve">Je serais ravi d'échanger avec vous sur mon parcours et sur la manière dont mon profil technique pourrait s'intégrer aux besoins de votre cabinet. </w:t>
      </w:r>
    </w:p>
    <w:p w14:paraId="7D4E354C" w14:textId="77777777" w:rsidR="008D1EDC" w:rsidRPr="00FE5BD2" w:rsidRDefault="00000000">
      <w:pPr>
        <w:spacing w:after="160"/>
        <w:jc w:val="both"/>
        <w:rPr>
          <w:lang w:val="fr-FR"/>
        </w:rPr>
      </w:pPr>
      <w:r w:rsidRPr="00FE5BD2">
        <w:rPr>
          <w:lang w:val="fr-FR"/>
        </w:rPr>
        <w:t>Je vous prie d’agréer, Madame, Monsieur, l’expression de mes salutations distinguées.</w:t>
      </w:r>
    </w:p>
    <w:p w14:paraId="3C5FA32A" w14:textId="77777777" w:rsidR="008D1EDC" w:rsidRDefault="00000000">
      <w:pPr>
        <w:spacing w:after="0"/>
        <w:jc w:val="right"/>
      </w:pPr>
      <w:r>
        <w:t>Julian Brouet</w:t>
      </w:r>
    </w:p>
    <w:sectPr w:rsidR="008D1EDC" w:rsidSect="00FE5BD2">
      <w:pgSz w:w="12240" w:h="15840"/>
      <w:pgMar w:top="964" w:right="1247"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69352091">
    <w:abstractNumId w:val="8"/>
  </w:num>
  <w:num w:numId="2" w16cid:durableId="1103956756">
    <w:abstractNumId w:val="6"/>
  </w:num>
  <w:num w:numId="3" w16cid:durableId="1961767380">
    <w:abstractNumId w:val="5"/>
  </w:num>
  <w:num w:numId="4" w16cid:durableId="265425993">
    <w:abstractNumId w:val="4"/>
  </w:num>
  <w:num w:numId="5" w16cid:durableId="2072927360">
    <w:abstractNumId w:val="7"/>
  </w:num>
  <w:num w:numId="6" w16cid:durableId="1689520616">
    <w:abstractNumId w:val="3"/>
  </w:num>
  <w:num w:numId="7" w16cid:durableId="89353088">
    <w:abstractNumId w:val="2"/>
  </w:num>
  <w:num w:numId="8" w16cid:durableId="575676692">
    <w:abstractNumId w:val="1"/>
  </w:num>
  <w:num w:numId="9" w16cid:durableId="268778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61D"/>
    <w:rsid w:val="0029639D"/>
    <w:rsid w:val="00326F90"/>
    <w:rsid w:val="008D1EDC"/>
    <w:rsid w:val="00AA1D8D"/>
    <w:rsid w:val="00B47730"/>
    <w:rsid w:val="00CB0664"/>
    <w:rsid w:val="00FC693F"/>
    <w:rsid w:val="00FE5B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F57917"/>
  <w14:defaultImageDpi w14:val="300"/>
  <w15:docId w15:val="{F0A79D11-65A5-427D-92EE-9DADD1CBD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500</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Julian Brouet</cp:lastModifiedBy>
  <cp:revision>2</cp:revision>
  <dcterms:created xsi:type="dcterms:W3CDTF">2013-12-23T23:15:00Z</dcterms:created>
  <dcterms:modified xsi:type="dcterms:W3CDTF">2026-06-17T15:06:00Z</dcterms:modified>
  <cp:category/>
</cp:coreProperties>
</file>