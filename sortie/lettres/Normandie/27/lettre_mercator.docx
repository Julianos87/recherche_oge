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Alain Hoy</w:t>
      </w:r>
    </w:p>
    <w:p>
      <w:pPr>
        <w:spacing w:line="240" w:lineRule="auto" w:before="0" w:after="0"/>
        <w:jc w:val="right"/>
      </w:pPr>
      <w:r>
        <w:t>Cabinet MERCATOR²</w:t>
      </w:r>
    </w:p>
    <w:p>
      <w:pPr>
        <w:spacing w:line="240" w:lineRule="auto" w:before="0" w:after="0"/>
        <w:jc w:val="right"/>
      </w:pPr>
      <w:r>
        <w:t>37 rue Michel Hubert Descours</w:t>
      </w:r>
    </w:p>
    <w:p>
      <w:pPr>
        <w:spacing w:line="240" w:lineRule="auto" w:before="0" w:after="0"/>
        <w:jc w:val="right"/>
      </w:pPr>
      <w:r>
        <w:t>27300 BERNAY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activement ma candidature à la session DPLG d'octobre 2026. L'Ordre m'ayant confirmé l'éligibilité de mon parcours universitaire, je suis désormais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et durablement au sein d'une structure établie comme la vôtre.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Le cabinet MERCATOR² se distingue par son ancrage territorial fort et sa présence sur deux pôles d'activité majeurs à Lisieux et à Bernay. Cette double implantation témoigne d'une capacité à couvrir une diversité de problématiques locales tout en maintenant une approche de proximité humaine. Votre philosophie, qui privilégie le contact direct et la relation de confiance, reflète une volonté de conseil personnalisé et une réactivité essentielle pour accompagner les clients dans la gestion de leurs dossiers complexes. Cette approche pragmatique, alliée à une maîtrise du cœur de métier, souligne une structure solide qui valorise la fiabilité et la transmission d'une expertise de terrain ancrée dans le tissu économique local.</w:t>
      </w:r>
    </w:p>
    <w:p>
      <w:pPr>
        <w:spacing w:line="276" w:lineRule="auto" w:before="0" w:after="160"/>
        <w:jc w:val="both"/>
      </w:pPr>
      <w:r>
        <w:t>Mon parcours académique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mettant à profit ma capacité de synthèse pour traiter des dossiers techniques exigeants.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