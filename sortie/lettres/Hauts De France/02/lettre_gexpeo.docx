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Remi Camille Mathieu Derême</w:t>
      </w:r>
    </w:p>
    <w:p>
      <w:pPr>
        <w:spacing w:line="240" w:lineRule="auto" w:before="0" w:after="0"/>
        <w:jc w:val="right"/>
      </w:pPr>
      <w:r>
        <w:t>GEXPEO</w:t>
      </w:r>
    </w:p>
    <w:p>
      <w:pPr>
        <w:spacing w:line="240" w:lineRule="auto" w:before="0" w:after="0"/>
        <w:jc w:val="right"/>
      </w:pPr>
      <w:r>
        <w:t>30 avenue de Soissons BP 70 185</w:t>
      </w:r>
    </w:p>
    <w:p>
      <w:pPr>
        <w:spacing w:line="240" w:lineRule="auto" w:before="0" w:after="0"/>
        <w:jc w:val="right"/>
      </w:pPr>
      <w:r>
        <w:t>02400 CHATEAU THIERRY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Fort de mon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GEXPEO se distingue par une approche qui place le terrain comme le fondement d'une vision globale, tout en maintenant une attention rigoureuse aux contraintes spécifiques de chaque projet. Votre expertise, allant du foncier à l'ingénierie 3D, le BIM et la détection de réseaux, témoigne d'une volonté d'innovation constante. Cette capacité à transformer des concepts en réalités tangibles, tout en assurant un accompagnement sur mesure pour des clients variés, constitue un cadre de pratique particulièrement exigeant et complet.</w:t>
      </w:r>
    </w:p>
    <w:p>
      <w:pPr>
        <w:spacing w:line="276" w:lineRule="auto" w:before="0" w:after="160"/>
        <w:jc w:val="both"/>
      </w:pPr>
      <w:r>
        <w:t>Mon parcours universitaire de recherche m'a doté d'une forte culture de la donnée spatiale et d'une solide capacité d'analyse face aux problématiques complexes. Je possède une sensibilité pour les outils tels que les SIG, le scanner 3D ou la programmation Python pour appuyer le raisonnement.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