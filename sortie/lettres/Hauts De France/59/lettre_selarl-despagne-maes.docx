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Maes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approche proactive et une offre de services complète, visant à anticiper les besoins spécifiques de chaque client. J'ai noté votre capacité à couvrir une grande diversité de territoires, des zones urbaines aux zones rurales les plus isolées, tout en mobilisant des solutions technologiques variées telles que la fibre, le satellite ou la radio. Cette volonté de proposer une approche globale, alliant polyvalence technique et fiabilité des infrastructures, témoigne d'une expertise solide et d'une maîtrise des enjeux de couverture géographique.</w:t>
      </w:r>
    </w:p>
    <w:p>
      <w:pPr>
        <w:spacing w:line="276" w:lineRule="auto" w:before="0" w:after="160"/>
        <w:jc w:val="both"/>
      </w:pPr>
      <w:r>
        <w:t>Mon parcours m'a doté d'une forte culture de la donnée spatiale ainsi que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outils de traitement de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