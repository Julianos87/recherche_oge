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Mohamed Yassine Benmessaoud</w:t>
      </w:r>
    </w:p>
    <w:p>
      <w:pPr>
        <w:spacing w:line="240" w:lineRule="auto" w:before="0" w:after="0"/>
        <w:jc w:val="right"/>
      </w:pPr>
      <w:r>
        <w:t>AYR GEO</w:t>
      </w:r>
    </w:p>
    <w:p>
      <w:pPr>
        <w:spacing w:line="240" w:lineRule="auto" w:before="0" w:after="0"/>
        <w:jc w:val="right"/>
      </w:pPr>
      <w:r>
        <w:t>2 bis route de Quéhen</w:t>
      </w:r>
    </w:p>
    <w:p>
      <w:pPr>
        <w:spacing w:line="240" w:lineRule="auto" w:before="0" w:after="0"/>
        <w:jc w:val="right"/>
      </w:pPr>
      <w:r>
        <w:t>62360 ISQUES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Benmessaoud,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Monsieur Pascal Vailles à Muret (31), je dépose aujourd'hui ma candidature pour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AYR GEO se distingue par une approche tournée vers l'innovation technologique, notamment via le BIM Management et les scans 3D. Votre volonté de transcrire la réalité du terrain en données fiables témoigne d'une exigence de précision au cœur de la mission de service public du géomètre-expert. Par ailleurs, votre capacité à intervenir sur un vaste territoire, de la Côte d'Opale à la région parisienne, souligne une réactivité et une maîtrise de l'ingénierie foncière appréciables.</w:t>
      </w:r>
    </w:p>
    <w:p>
      <w:pPr>
        <w:spacing w:line="276" w:lineRule="auto" w:before="0" w:after="160"/>
        <w:jc w:val="both"/>
      </w:pPr>
      <w:r>
        <w:t>En m'adressant à votre cabinet, je recherche une structure au sein de laquelle je pourrai m'engager durablement pour préparer mon diplôme. Mon parcours d'universitaire de recherche m'a doté d'une solide culture de la donnée spatiale et d'une capacité d'analyse éprouvée face aux problématiques complexes. Mon objectif est de mettre cette force technique au service de vos opérations d'aménagement et de modélisation,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Benmessaoud,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