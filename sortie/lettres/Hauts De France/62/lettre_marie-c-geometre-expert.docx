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du cabinet MARIE.C GEOMETRE-EXPERT</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 cabinet dynamique.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par sa structure et son ancrage local à Beaurains, semble privilégier une approche de proximité et une maîtrise rigoureuse du cœur de métier. Cette dimension humaine et technique, centrée sur l'accompagnement des acteurs du territoire dans la sécurisation de leur foncier, correspond à une vision de la profession que je souhaite rejoindre. Votre expertise métier constitue un cadre idéal pour appréhender la diversité des problématiques rencontrées sur le terrain.</w:t>
      </w:r>
    </w:p>
    <w:p>
      <w:pPr>
        <w:spacing w:line="276" w:lineRule="auto" w:before="0" w:after="160"/>
        <w:jc w:val="both"/>
      </w:pPr>
      <w:r>
        <w:t>En m'adressant à votre structure, je recherche un environnement au sein duquel je pourrai m'engager durablement pour préparer mon diplôme. Mon parcours m'a doté d'une forte culture de la donnée spatiale (topographie, modélisation)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 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