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Gilles</w:t>
      </w:r>
    </w:p>
    <w:p>
      <w:pPr>
        <w:spacing w:line="240" w:lineRule="auto" w:before="0" w:after="0"/>
        <w:jc w:val="right"/>
      </w:pPr>
      <w:r>
        <w:t>Cabinet GILLES Bruno</w:t>
      </w:r>
    </w:p>
    <w:p>
      <w:pPr>
        <w:spacing w:line="240" w:lineRule="auto" w:before="0" w:after="0"/>
        <w:jc w:val="right"/>
      </w:pPr>
      <w:r>
        <w:t>110 rue du Smetz Bureau n° 2</w:t>
      </w:r>
    </w:p>
    <w:p>
      <w:pPr>
        <w:spacing w:line="240" w:lineRule="auto" w:before="0" w:after="0"/>
        <w:jc w:val="right"/>
      </w:pPr>
      <w:r>
        <w:t>62120 CAMPAGNE LES WARDRECQUES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Gilles,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ma candidature avec l'ambition de m'investir pleinement au sein d'une structure établie. Je recherche une structure au sein de laquelle je pourrai m'engager durablement pour préparer mon diplôme.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créé en 1996, témoigne d'une solide expérience au service des acteurs locaux. La structure à taille humaine de votre équipe suggère une maîtrise approfondie du cœur de métier, où la proximité avec le client et la pérennité des relations foncières constituent des piliers essentiels de l'exercice professionnel. Cette dimension de cabinet de proximité, alliant savoir-faire historique et réactivité opérationnelle, correspond parfaitement à l'environnement de travail que je souhaite rejoindre pour mon stage.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issue de mon parcours académique,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