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Aurelien Cimadevilla</w:t>
      </w:r>
    </w:p>
    <w:p>
      <w:pPr>
        <w:spacing w:line="240" w:lineRule="auto" w:before="0" w:after="0"/>
        <w:jc w:val="right"/>
      </w:pPr>
      <w:r>
        <w:t>AGEO EXPERT EURL</w:t>
      </w:r>
    </w:p>
    <w:p>
      <w:pPr>
        <w:spacing w:line="240" w:lineRule="auto" w:before="0" w:after="0"/>
        <w:jc w:val="right"/>
      </w:pPr>
      <w:r>
        <w:t>101 Avenue Saint Mesmin</w:t>
      </w:r>
    </w:p>
    <w:p>
      <w:pPr>
        <w:spacing w:line="240" w:lineRule="auto" w:before="0" w:after="0"/>
        <w:jc w:val="right"/>
      </w:pPr>
      <w:r>
        <w:t>45100 ORLEANS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fort au sein de la métropole d'Orléans et du département du Loiret. En vous positionnant comme un véritable partenaire de la réussite des projets, vous témoignez d'une volonté d'accompagnement qui dépasse la simple prestation technique. Cette capacité à tisser des liens étroits avec les collectivités, les entreprises locales et les particuliers, tout en intervenant avec la même expertise en milieux urbain et rural, reflète une connaissance fine du territoire et une approche humaine de l'ingénierie foncière.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Cimadevilla,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