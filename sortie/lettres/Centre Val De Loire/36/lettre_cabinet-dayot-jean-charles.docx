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Jean-Charles Charles Dayot</w:t>
      </w:r>
    </w:p>
    <w:p>
      <w:pPr>
        <w:spacing w:line="240" w:lineRule="auto" w:before="0" w:after="0"/>
        <w:jc w:val="right"/>
      </w:pPr>
      <w:r>
        <w:t>Cabinet DAYOT Jean-Charles</w:t>
      </w:r>
    </w:p>
    <w:p>
      <w:pPr>
        <w:spacing w:line="240" w:lineRule="auto" w:before="0" w:after="0"/>
        <w:jc w:val="right"/>
      </w:pPr>
      <w:r>
        <w:t>6 Rue Grande</w:t>
      </w:r>
    </w:p>
    <w:p>
      <w:pPr>
        <w:spacing w:line="240" w:lineRule="auto" w:before="0" w:after="0"/>
        <w:jc w:val="right"/>
      </w:pPr>
      <w:r>
        <w:t>36000 CHATEAUROUX</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Dayot,</w:t>
      </w:r>
    </w:p>
    <w:p>
      <w:pPr>
        <w:spacing w:line="276" w:lineRule="auto" w:before="0" w:after="160"/>
        <w:jc w:val="both"/>
      </w:pPr>
      <w:r>
        <w:t>Actuellement engagé dans une reconversion professionnelle vers le métier de géomètre-expert, je prépare ma candidature à la session DPLG d'octobre 2026. L'Ordre ayant confirmé l'éligibilité de mon parcours, je recherche un poste de collaborateur pour mon stage professionnel de deux ans. À l’issue d’un stage d’observation instructif au sein du cabinet de Monsieur Pascal Vailles à Muret (31), je dépose aujourd'hui ma candidature avec l'ambition de m'investir pleinement au sein d'une structure établie.</w:t>
      </w:r>
    </w:p>
    <w:p>
      <w:pPr>
        <w:spacing w:line="276" w:lineRule="auto" w:before="0" w:after="160"/>
        <w:jc w:val="both"/>
      </w:pPr>
      <w:r>
        <w:t>Le métier de géomètre-expert correspond précisément à l'équilibre que je recherche : l’articulation entre la rigueur technique de la prise de mesures sur le terrain et l’ingénierie juridique du territoire. Si la dimension opérationnelle m’attire, c’est avant tout la dimension intellectuelle qui me motive profondément : l'analyse des archives, des réalités matérielles et des règles d’urbanisme pour sécuriser des projets fonciers. Qu’il s’agisse de bornage, de division ou d’aménagement durable, je suis stimulé par cette nécessité de traduire des enjeux juridiques en données spatiales précises.</w:t>
      </w:r>
    </w:p>
    <w:p>
      <w:pPr>
        <w:spacing w:line="276" w:lineRule="auto" w:before="0" w:after="160"/>
        <w:jc w:val="both"/>
      </w:pPr>
      <w:r>
        <w:t>Le Cabinet DAYOT Jean-Charles se distingue par une présence constante sur le territoire depuis 1987. Cette pérennité témoigne d'une maîtrise du cœur de métier et d'une connaissance solide du foncier local. Votre structure incarne une expertise rassurante, fondée sur une expérience acquise au fil des décennies, tout en garantissant une approche de proximité indispensable aux acteurs locaux. Cette stabilité et cette culture de la précision constituent un environnement de travail idéal pour parfaire mon apprentissage.</w:t>
      </w:r>
    </w:p>
    <w:p>
      <w:pPr>
        <w:spacing w:line="276" w:lineRule="auto" w:before="0" w:after="160"/>
        <w:jc w:val="both"/>
      </w:pPr>
      <w:r>
        <w:t>Mon parcours m'a doté d'une forte culture de la donnée spatiale (SIG, relevés, scanner 3D), ainsi qu'une capacité d'analyse rigoureuse issue de mon expérience en recherche universitaire. Mon objectif est de mettre cette force de production technique au service de vos opérations d'aménagement, tout en m'appuyant sur une méthode de travail structurée pour assimiler rapidement le cadre réglementaire de la profession. Je conçois ce stage comme un véritable échange de compétences entre la précision de la donnée et l'expertise du droit foncier.</w:t>
      </w:r>
    </w:p>
    <w:p>
      <w:pPr>
        <w:spacing w:line="276" w:lineRule="auto" w:before="0" w:after="160"/>
        <w:jc w:val="both"/>
      </w:pPr>
      <w:r>
        <w:t>Lors de ma récente immersion en cabinet, j’ai principalement découvert la réalité du travail de terrain du géomètre. Ma familiarité avec les outils numériques m'a permis d'assimiler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Dayot,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