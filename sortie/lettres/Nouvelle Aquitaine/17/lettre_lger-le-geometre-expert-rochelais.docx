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Grégoire Antoine Rechard</w:t>
      </w:r>
    </w:p>
    <w:p>
      <w:pPr>
        <w:spacing w:line="240" w:lineRule="auto" w:before="0" w:after="0"/>
        <w:jc w:val="right"/>
      </w:pPr>
      <w:r>
        <w:t>LGER LE GEOMETRE EXPERT ROCHELAIS</w:t>
      </w:r>
    </w:p>
    <w:p>
      <w:pPr>
        <w:spacing w:line="240" w:lineRule="auto" w:before="0" w:after="0"/>
        <w:jc w:val="right"/>
      </w:pPr>
      <w:r>
        <w:t>21, Rue Alphonse de Saintonge</w:t>
      </w:r>
    </w:p>
    <w:p>
      <w:pPr>
        <w:spacing w:line="240" w:lineRule="auto" w:before="0" w:after="0"/>
        <w:jc w:val="right"/>
      </w:pPr>
      <w:r>
        <w:t>17000 LA ROCHELLE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Rechard,</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qui constituera le cadre de mon stage professionnel de deux ans. À l’issue d’un stage d’observation instructif au sein du cabinet de Monsieur Pascal Vailles à Muret (31), je dépose aujourd'hui ma candidature avec l'ambition de m'investir pleinement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LGER se distingue par une approche de proximité et une polyvalence technique remarquable, intervenant aussi bien sur des projets de copropriété complexes que sur des travaux de VRD. Le cabinet assure une représentation fidèle du terrain par l'usage de matériels de dernière génération, notamment en scan 3D, tout en conciliant expertise technique et responsabilité environnementale. Cette volonté de proposer des solutions fiables aux acteurs du bâtiment et aux collectivités témoigne d'une vision du métier exigeante.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Rechard,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