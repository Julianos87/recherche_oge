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Andre Jean Cellier</w:t>
      </w:r>
    </w:p>
    <w:p>
      <w:pPr>
        <w:spacing w:line="240" w:lineRule="auto" w:before="0" w:after="0"/>
        <w:jc w:val="right"/>
      </w:pPr>
      <w:r>
        <w:t>Cabinet Cellier Eric</w:t>
      </w:r>
    </w:p>
    <w:p>
      <w:pPr>
        <w:spacing w:line="240" w:lineRule="auto" w:before="0" w:after="0"/>
        <w:jc w:val="right"/>
      </w:pPr>
      <w:r>
        <w:t>21 bd Albert 1er</w:t>
      </w:r>
    </w:p>
    <w:p>
      <w:pPr>
        <w:spacing w:line="240" w:lineRule="auto" w:before="0" w:after="0"/>
        <w:jc w:val="right"/>
      </w:pPr>
      <w:r>
        <w:t>17200 ROYAN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de proximité.</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territorial affirmé dans la Charente et une maîtrise rigoureuse du cœur de métier de la topographie. Votre positionnement comme partenaire stratégique pour les acteurs de l'immobilier local témoigne d'une capacité éprouvée à traduire des données techniques complexes en solutions concrètes et sécurisées pour le marché de la pierre. Cette double compétence, alliant précision technique et compréhension fine des enjeux immobiliers, constitue un environnement de travail pertinent pour un futur professionnel en quête d'exigence.</w:t>
      </w:r>
    </w:p>
    <w:p>
      <w:pPr>
        <w:spacing w:line="276" w:lineRule="auto" w:before="0" w:after="160"/>
        <w:jc w:val="both"/>
      </w:pPr>
      <w:r>
        <w:t>Mon parcours universitaire de recherche m'a doté d'une solide capacité d'analyse face aux problématiques complexes et d'une forte culture de la donnée spatiale. Mon objectif est de mettre cette rigueur méthodologique au service de vos opérations d'aménagement, tout en m'appuyant sur mes acquis pour assimiler rapidement le cadre réglementaire de la profession. Je conçois ce stage comme un véritable échange de compétences entre la rigueur de la donnée et l'expertise du droit foncier, avec la volonté d'apporter une contribution utile à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Cellier,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