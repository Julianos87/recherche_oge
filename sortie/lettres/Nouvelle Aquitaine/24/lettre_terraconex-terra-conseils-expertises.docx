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 Christophe Abadie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Abadie,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 ancrage territorial fort en Dordogne et un rayonnement sur la Corrèze et la Haute-Vienne, couvrant des missions variées allant de la topographie aux expertises foncières complexes, en passant par la copropriété et les VRD. J'apprécie votre approche à taille humaine, qui garantit un accompagnement de A à Z par un interlocuteur unique. Cette volonté d'assurer la sécurité juridique des projets, tout en intégrant des outils innovants comme les drones ou l'intelligence artificielle, témoigne d'une recherche constante de précision et de durabilité pour vos clients.</w:t>
      </w:r>
    </w:p>
    <w:p>
      <w:pPr>
        <w:spacing w:line="276" w:lineRule="auto" w:before="0" w:after="160"/>
        <w:jc w:val="both"/>
      </w:pPr>
      <w:r>
        <w:t>Mon parcours m'a doté d'une forte culture de la donnée spatiale et d'une solide capacité d'analyse face aux problématiques complexes issue de ma formation de chercheur. Mon objectif est de mettre cette force de production technique au service de vos opérations d'aménagement, tout en m'appuyant sur ma méthode de travail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Abadie,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