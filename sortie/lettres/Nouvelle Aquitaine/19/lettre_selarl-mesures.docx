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SELARL MESURES</w:t>
      </w:r>
    </w:p>
    <w:p>
      <w:pPr>
        <w:spacing w:line="240" w:lineRule="auto" w:before="0" w:after="0"/>
        <w:jc w:val="right"/>
      </w:pPr>
      <w:r>
        <w:t>8 quai Baluze</w:t>
      </w:r>
    </w:p>
    <w:p>
      <w:pPr>
        <w:spacing w:line="240" w:lineRule="auto" w:before="0" w:after="0"/>
        <w:jc w:val="right"/>
      </w:pPr>
      <w:r>
        <w:t>19000 TULLE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 ancrage territorial particulièrement solide à travers ses différentes implantations à Tulle, Brive la Gaillarde, Ussel et Egletons. Cette présence multi-sites témoigne d'une capacité à intervenir sur une grande diversité de contextes, qu'ils soient urbains ou ruraux. Cette polyvalence géographique, couplée à une présence établie sur plusieurs zones distinctes, offre une vision globale des enjeux fonciers et une diversité de problématiques techniques qui constituent un environnement de travail particulièrement stimulant pour un futur professionnel souhaitant appréhender la complexité des projets à différentes échelles.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