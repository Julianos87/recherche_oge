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Rémy Donat Jean-Baptiste Barrand</w:t>
      </w:r>
    </w:p>
    <w:p>
      <w:pPr>
        <w:spacing w:line="240" w:lineRule="auto" w:before="0" w:after="0"/>
        <w:jc w:val="right"/>
      </w:pPr>
      <w:r>
        <w:t>SARL Cabinet JAMEY et Associés</w:t>
      </w:r>
    </w:p>
    <w:p>
      <w:pPr>
        <w:spacing w:line="240" w:lineRule="auto" w:before="0" w:after="0"/>
        <w:jc w:val="right"/>
      </w:pPr>
      <w:r>
        <w:t>2 rue Jean Perrin</w:t>
      </w:r>
    </w:p>
    <w:p>
      <w:pPr>
        <w:spacing w:line="240" w:lineRule="auto" w:before="0" w:after="0"/>
        <w:jc w:val="right"/>
      </w:pPr>
      <w:r>
        <w:t>25000 BESANCON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JAMEY et Associés se distingue par une solide expérience historique, ancrée depuis 1963, et une approche pluridisciplinaire intégrant des compétences en ingénierie et en droit foncier. Sa présence sur trois sites témoigne d'une volonté de proximité avec une clientèle variée. Il accompagne les clients dans des projets complexes, de la délimitation par scanner laser ou drone aux missions d'expertise en copropriété et en division en volumes. Cette diversité d'interventions, alliée à un savoir-faire reconnu dans la mesure de précision, reflète une vision globale du patrimoine foncier.</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