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Michael Jacques</w:t>
      </w:r>
    </w:p>
    <w:p>
      <w:pPr>
        <w:spacing w:line="240" w:lineRule="auto" w:before="0" w:after="0"/>
        <w:jc w:val="right"/>
      </w:pPr>
      <w:r>
        <w:t>SELARL de Géomètres-Experts Jacques</w:t>
      </w:r>
    </w:p>
    <w:p>
      <w:pPr>
        <w:spacing w:line="240" w:lineRule="auto" w:before="0" w:after="0"/>
        <w:jc w:val="right"/>
      </w:pPr>
      <w:r>
        <w:t>26 rue du Chêne du Prince</w:t>
      </w:r>
    </w:p>
    <w:p>
      <w:pPr>
        <w:spacing w:line="240" w:lineRule="auto" w:before="0" w:after="0"/>
        <w:jc w:val="right"/>
      </w:pPr>
      <w:r>
        <w:t>88700 PADOUX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Jacques,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présence sur trois sites, à Padoux, Baccarat et Rambervillers, témoigne d'une implantation solide au sein de la région. Cette organisation permet de couvrir une grande diversité de territoires, allant des zones rurales aux secteurs plus urbanisés, tout en conservant la proximité et la maîtrise du cœur de métier propres à une structure à taille humaine. Cette polyvalence géographique et technique constitue un environnement particulièrement propice à une formation complète et exigeante.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complexe.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Jacques,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