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Mme Juliette Amelie Lilas Barlier</w:t>
      </w:r>
    </w:p>
    <w:p>
      <w:pPr>
        <w:spacing w:line="240" w:lineRule="auto" w:before="0" w:after="0"/>
        <w:jc w:val="right"/>
      </w:pPr>
      <w:r>
        <w:t>SELAS JULIETTE BARLIER</w:t>
      </w:r>
    </w:p>
    <w:p>
      <w:pPr>
        <w:spacing w:line="240" w:lineRule="auto" w:before="0" w:after="0"/>
        <w:jc w:val="right"/>
      </w:pPr>
      <w:r>
        <w:t>12 Rue de l'Orient</w:t>
      </w:r>
    </w:p>
    <w:p>
      <w:pPr>
        <w:spacing w:line="240" w:lineRule="auto" w:before="0" w:after="0"/>
        <w:jc w:val="right"/>
      </w:pPr>
      <w:r>
        <w:t>88100 NAYEMONT LES FOSSES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Barlier,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par sa structure à taille humaine, se distingue par une approche directe et une maîtrise exigeante du cœur du métier. Cette configuration permet une polyvalence essentielle et une implication concrète dans la diversité des projets traités, garantissant une réactivité et une proximité précieuses pour vos clients. Je suis particulièrement attentif à cette organisation qui privilégie la qualité de l'accompagnement technique et la précision des interventions, assurant ainsi une expertise fiable et personnalisée au sein d'un environnement de travail structuré.</w:t>
      </w:r>
    </w:p>
    <w:p>
      <w:pPr>
        <w:spacing w:line="276" w:lineRule="auto" w:before="0" w:after="160"/>
        <w:jc w:val="both"/>
      </w:pPr>
      <w:r>
        <w:t>Mon parcours universitaire m'a doté d'une solide capacité d'analyse et d'une rigueur méthodologique éprouvée face aux problématiques complexes, notamment dans l'étude de documents anciens et de cadres réglementaires. Parallèlement, ma maîtrise de la donnée spatiale — incluant l'usage des SIG, du scanner 3D et de la programmation Python — constitue un appui technique solide pour le raisonnement spatial. Mon objectif est de mettre cette capacité de production au service de vos opérations d'aménagement, tout en utilisant ma méthode de chercheur pour assimiler avec célérité le cadre réglementaire spécifique de la profession.</w:t>
      </w:r>
    </w:p>
    <w:p>
      <w:pPr>
        <w:spacing w:line="276" w:lineRule="auto" w:before="0" w:after="160"/>
        <w:jc w:val="both"/>
      </w:pPr>
      <w:r>
        <w:t>Lors de ma récente immersion en cabinet, j’ai principalement découvert le travail de terrain du géomètre. Ma familiarité avec l'acquisition de données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Barlier,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