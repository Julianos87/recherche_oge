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Pretre</w:t>
      </w:r>
    </w:p>
    <w:p>
      <w:pPr>
        <w:spacing w:line="240" w:lineRule="auto" w:before="0" w:after="0"/>
        <w:jc w:val="right"/>
      </w:pPr>
      <w:r>
        <w:t>GEOP GEOMETRES-EXPERTS</w:t>
      </w:r>
    </w:p>
    <w:p>
      <w:pPr>
        <w:spacing w:line="240" w:lineRule="auto" w:before="0" w:after="0"/>
        <w:jc w:val="right"/>
      </w:pPr>
      <w:r>
        <w:t>16 rue des Prés</w:t>
      </w:r>
    </w:p>
    <w:p>
      <w:pPr>
        <w:spacing w:line="240" w:lineRule="auto" w:before="0" w:after="0"/>
        <w:jc w:val="right"/>
      </w:pPr>
      <w:r>
        <w:t>68700 CERNAY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Pretre,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GEOP GEOMETRES-EXPERTS présente une implantation structurée entre Thann et Cernay, témoignant d'une présence ancrée sur des territoires variés. Cette double implantation suggère une maîtrise du cœur de métier adaptée à des contextes géographiques diversifiés, qu'ils soient urbains ou ruraux. Votre ancrage local et le développement de votre structure depuis 2011 reflètent une volonté de proximité et une expertise solide dans la gestion foncière, alliant la technicité nécessaire à une compréhension fine des enjeux territoriaux et de la diversité des paysages couverts.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sensibilité aux outils SIG et au traitement de données.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Pretre,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