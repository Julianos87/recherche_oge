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OSTERMANN Rémi Géomètres-Experts Associés</w:t>
      </w:r>
    </w:p>
    <w:p>
      <w:pPr>
        <w:spacing w:line="240" w:lineRule="auto" w:before="0" w:after="0"/>
        <w:jc w:val="right"/>
      </w:pPr>
      <w:r>
        <w:t>85 rue de Zimmersheim</w:t>
      </w:r>
    </w:p>
    <w:p>
      <w:pPr>
        <w:spacing w:line="240" w:lineRule="auto" w:before="0" w:after="0"/>
        <w:jc w:val="right"/>
      </w:pPr>
      <w:r>
        <w:t>68400 RIEDISHEIM</w:t>
      </w:r>
    </w:p>
    <w:p>
      <w:pPr>
        <w:spacing w:line="240" w:lineRule="auto" w:before="0" w:after="0"/>
        <w:jc w:val="right"/>
      </w:pPr>
      <w:r>
        <w:t>À l’attention de Monsieur Rémi Ostermann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Ostermann,</w:t>
      </w:r>
    </w:p>
    <w:p>
      <w:pPr>
        <w:spacing w:line="276" w:lineRule="auto" w:before="0" w:after="160"/>
        <w:jc w:val="both"/>
      </w:pPr>
      <w:r>
        <w:t>Actuellement engagé dans une reconversion professionnelle vers le métier de géomètre-expert, je prépare ma candidature à la session DPLG d'octobre 2026. Mon parcours étant validé par l'Ordre, je suis à la recherche d'un poste de collaborateur qui constituera le cadre de mon stage professionnel de deux ans. À l’issue d’un stage d’observation au sein du cabinet de Monsieur Pascal Vailles à Muret (31), je dépose aujourd'hui ma candidature avec l'ambition de m'investir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Vos trois implantations à Riedisheim, Hirsingue et Lutterbach témoignent d'une capacité à intervenir sur une diversité de territoires. Cette implantation multi-sites, alliée à une structure établie depuis 1998, suggère un équilibre entre une expertise solide, ancrée dans la proximité avec les acteurs locaux, et une capacité opérationnelle à gérer des projets d'envergure. Votre organisation permet de conjuguer une connaissance fine du terrain avec une structure de travail structurée, favorisant une approche rigoureuse des problématiques foncières.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 où ma capacité de synthèse pourra soutenir vos dossiers de bornage ou de division.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Ostermann,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