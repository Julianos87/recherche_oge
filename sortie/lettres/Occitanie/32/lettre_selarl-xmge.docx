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Gérard Cassou</w:t>
      </w:r>
    </w:p>
    <w:p>
      <w:pPr>
        <w:spacing w:line="240" w:lineRule="auto" w:before="0" w:after="0"/>
        <w:jc w:val="right"/>
      </w:pPr>
      <w:r>
        <w:t>SELARL XMGE</w:t>
      </w:r>
    </w:p>
    <w:p>
      <w:pPr>
        <w:spacing w:line="240" w:lineRule="auto" w:before="0" w:after="0"/>
        <w:jc w:val="right"/>
      </w:pPr>
      <w:r>
        <w:t>51 rue Montablon</w:t>
      </w:r>
    </w:p>
    <w:p>
      <w:pPr>
        <w:spacing w:line="240" w:lineRule="auto" w:before="0" w:after="0"/>
        <w:jc w:val="right"/>
      </w:pPr>
      <w:r>
        <w:t>32500 FLEURANCE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Cassou,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XMGE se distingue par une approche pluridisciplinaire et une présence forte sur plusieurs territoires, tant en zone rurale qu'en milieu urbain. Votre engagement pour le respect de l'identité des lieux, mêlant valorisation du patrimoine et enjeux environnementaux, témoigne d'une vision globale de l'aménagement. Votre volonté de concilier technologies de pointe — notamment en matière de données numériques et de captation par drone — avec une dimension humaine essentielle, plaçant l'écoute au cœur de la relation avec les usagers, est remarquable.</w:t>
      </w:r>
    </w:p>
    <w:p>
      <w:pPr>
        <w:spacing w:line="276" w:lineRule="auto" w:before="0" w:after="160"/>
        <w:jc w:val="both"/>
      </w:pPr>
      <w:r>
        <w:t>En m'adressant à votre structure, je recherche un cadre permettant de mettre à profit ma solide culture de la donnée spatiale et ma capacité d'analyse issue de mon parcours de recherche universitaire. Mon objectif est de mettre cette force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Cassou,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