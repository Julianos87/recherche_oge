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Cédric Belestin</w:t>
      </w:r>
    </w:p>
    <w:p>
      <w:pPr>
        <w:spacing w:line="240" w:lineRule="auto" w:before="0" w:after="0"/>
        <w:jc w:val="right"/>
      </w:pPr>
      <w:r>
        <w:t>SELARL BELESTIN</w:t>
      </w:r>
    </w:p>
    <w:p>
      <w:pPr>
        <w:spacing w:line="240" w:lineRule="auto" w:before="0" w:after="0"/>
        <w:jc w:val="right"/>
      </w:pPr>
      <w:r>
        <w:t>12 place de la Garlande</w:t>
      </w:r>
    </w:p>
    <w:p>
      <w:pPr>
        <w:spacing w:line="240" w:lineRule="auto" w:before="0" w:after="0"/>
        <w:jc w:val="right"/>
      </w:pPr>
      <w:r>
        <w:t>32720 BARCELONNE DU GERS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Belestin,</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de proximité.</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SELARL BELESTIN se distingue par une approche centrée sur le conseil et l'accompagnement personnalisé des clients. Cette volonté de répondre précisément aux besoins des particuliers, des professionnels et des collectivités territoriales témoigne d'une expertise qui dépasse la simple exécution technique pour s'orienter vers une véritable mission d'écoute et de préconisation. La maîtrise complète des processus de bornage, de division cadastrale et de montage de dossiers d'autorisations d'urbanisme souligne une rigueur juridique constante. Cette capacité à sécuriser le foncier tout en assurant un suivi de bout en bout, de la demande initiale aux actes de mutation, constitue un gage de fiabilité et de professionnalisme pour les acteurs du territoire.</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Belestin,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