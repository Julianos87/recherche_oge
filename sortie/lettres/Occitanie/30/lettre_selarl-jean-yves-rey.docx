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Jean-Yves REY</w:t>
      </w:r>
    </w:p>
    <w:p>
      <w:pPr>
        <w:spacing w:line="240" w:lineRule="auto" w:before="0" w:after="0"/>
        <w:jc w:val="right"/>
      </w:pPr>
      <w:r>
        <w:t>SELARL Jean-Yves REY</w:t>
      </w:r>
    </w:p>
    <w:p>
      <w:pPr>
        <w:spacing w:line="240" w:lineRule="auto" w:before="0" w:after="0"/>
        <w:jc w:val="right"/>
      </w:pPr>
      <w:r>
        <w:t>9002 avenue Georges Pompidou les jardins de la bourgade</w:t>
      </w:r>
    </w:p>
    <w:p>
      <w:pPr>
        <w:spacing w:line="240" w:lineRule="auto" w:before="0" w:after="0"/>
        <w:jc w:val="right"/>
      </w:pPr>
      <w:r>
        <w:t>30700 UZES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REY,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telle que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démarche proactive de modernisation, comme en témoigne le déploiement actuel d'outils numériques dédiés à la gestion dématérialisée des projets. Cette volonté de mettre en place des espaces d'accès sécurisés pour vos clients démontre un souci constant de transparence et de fluidité dans le suivi des dossiers techniques. Votre approche, qui allie technicité et courtoisie relationnelle, reflète un professionnalisme sobre où la qualité du service et la sécurisation des données sensibles sont prioritaires pour accompagner efficacement vos interlocuteurs dans leurs projets fonciers et leur garantir une expérience client fluide.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vos missions de conseil,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REY,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