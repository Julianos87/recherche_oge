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Fabien Gabanon</w:t>
      </w:r>
    </w:p>
    <w:p>
      <w:pPr>
        <w:spacing w:line="240" w:lineRule="auto" w:before="0" w:after="0"/>
        <w:jc w:val="right"/>
      </w:pPr>
      <w:r>
        <w:t>Cabinet GABANON Fabien</w:t>
      </w:r>
    </w:p>
    <w:p>
      <w:pPr>
        <w:spacing w:line="240" w:lineRule="auto" w:before="0" w:after="0"/>
        <w:jc w:val="right"/>
      </w:pPr>
      <w:r>
        <w:t>151 rue Gilles Roberval CS 72023</w:t>
      </w:r>
    </w:p>
    <w:p>
      <w:pPr>
        <w:spacing w:line="240" w:lineRule="auto" w:before="0" w:after="0"/>
        <w:jc w:val="right"/>
      </w:pPr>
      <w:r>
        <w:t>30900 NIMES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Gabanon,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Nîmes et Uzès, se distingue par une structure à taille humaine qui permet une maîtrise approfondie du cœur de métier. Cette organisation favorise une proximité directe avec les clients et une connaissance fine des enjeux fonciers locaux. La diversité des territoires couverts par vos deux implantations témoigne d'une capacité à répondre à des problématiques variées, alliant la gestion de projets urbains et ruraux avec une expertise technique solide.</w:t>
      </w:r>
    </w:p>
    <w:p>
      <w:pPr>
        <w:spacing w:line="276" w:lineRule="auto" w:before="0" w:after="160"/>
        <w:jc w:val="both"/>
      </w:pPr>
      <w:r>
        <w:t>Mon parcours universitaire de recherche m'a doté d'une solide capacité d'analyse face aux problématiques complexes et d'une habitude du travail sur archives. Je possède une forte culture de la donnée spatiale (topographie, modélisation) et une sensibilité pour les outils numériques tels que les SIG ou le traitement de données. Mon objectif est de mettre cette rigueur méthodologique au service de vos opérations, tout en m'appuyant sur mes compétences d'analyse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Gabanon,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