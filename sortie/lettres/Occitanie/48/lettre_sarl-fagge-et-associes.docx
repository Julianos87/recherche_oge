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Christophe Jacky Stephane Abeillon</w:t>
      </w:r>
    </w:p>
    <w:p>
      <w:pPr>
        <w:spacing w:line="240" w:lineRule="auto" w:before="0" w:after="0"/>
        <w:jc w:val="right"/>
      </w:pPr>
      <w:r>
        <w:t>SARL FAGGE et Associés</w:t>
      </w:r>
    </w:p>
    <w:p>
      <w:pPr>
        <w:spacing w:line="240" w:lineRule="auto" w:before="0" w:after="0"/>
        <w:jc w:val="right"/>
      </w:pPr>
      <w:r>
        <w:t>8 rue de Wunsiedel Quartier Valcroze - Immeuble Val-Lib</w:t>
      </w:r>
    </w:p>
    <w:p>
      <w:pPr>
        <w:spacing w:line="240" w:lineRule="auto" w:before="0" w:after="0"/>
        <w:jc w:val="right"/>
      </w:pPr>
      <w:r>
        <w:t>48000 MENDE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Abeillon,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postule avec l'ambition de m'investir pleinement au sein d'une structure à taille humaine.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 ancrage historique fort en Lozère, porté par une expérience de plus de cinquante ans qui témoigne d'une maîtrise profonde du cœur de métier. Cette longévité, alliée à une structure à taille humaine, permet de concilier une expertise technique d'ingénieur et une approche juridique rigoureuse avec un souci de proximité. Votre position de premier cabinet souligne une autorité territoriale que je souhaite découvrir pour appréhender la complexité des problématiques foncières locales.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rigueur d'analyse pour assimiler le cadre réglementaire. Je conçois ce stage comme un véritable échange de compétences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Abeillon,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