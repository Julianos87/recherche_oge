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Maurice Claude Blanquer</w:t>
      </w:r>
    </w:p>
    <w:p>
      <w:pPr>
        <w:spacing w:line="240" w:lineRule="auto" w:before="0" w:after="0"/>
        <w:jc w:val="right"/>
      </w:pPr>
      <w:r>
        <w:t>SCP ORRIT-BLANQUER, Géomètres-Experts</w:t>
      </w:r>
    </w:p>
    <w:p>
      <w:pPr>
        <w:spacing w:line="240" w:lineRule="auto" w:before="0" w:after="0"/>
        <w:jc w:val="right"/>
      </w:pPr>
      <w:r>
        <w:t>177 avenue Saint-Augustin Route de Marcorignan</w:t>
      </w:r>
    </w:p>
    <w:p>
      <w:pPr>
        <w:spacing w:line="240" w:lineRule="auto" w:before="0" w:after="0"/>
        <w:jc w:val="right"/>
      </w:pPr>
      <w:r>
        <w:t>11100 NARBONNE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Blanquer,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de recherche,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précisément à mes aspirations professionnelles : il offre l’articulation idéale entre la rigueur technique du terrain et l’ingénierie juridique du territoire. Si la pratique de terrain m’attire par sa dimension concrète,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La SCP ORRIT-BLANQUER se distingue par une présence ancrée à Narbonne depuis 1991, témoignant d'une expertise solide et d'une connaissance approfondie du tissu foncier local. Cette longévité suggère une maîtrise confirmée du cœur du métier et une capacité à gérer des dossiers variés avec une grande technicité. La structure de votre cabinet, composée de six à neuf collaborateurs, permet d'assurer une proximité réelle avec les clients tout en garantissant une rigueur opérationnelle indispensable aux projets de bornage, de division ou d'aménagement.</w:t>
      </w:r>
    </w:p>
    <w:p>
      <w:pPr>
        <w:spacing w:line="276" w:lineRule="auto" w:before="0" w:after="160"/>
        <w:jc w:val="both"/>
      </w:pPr>
      <w:r>
        <w:t>Mon parcours m'a doté d'une forte culture de la donnée spatiale (SIG, modélisation 3D, LiDAR) et d'une solide capacité d'analyse face aux problématiques complexes. Mon objectif est de mettre cette force de production technique au service de vos opérations, tout en m'appuyant sur ma méthode de chercheur pour assimiler rapidement le cadre réglementaire de la profession. Ma formation m'a préparé à l'exploitation d'archives et à l'étude des normes d'urbanisme, des compétences utiles pour sécuriser vos projets.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Blanquer,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