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Salvetat</w:t>
      </w:r>
    </w:p>
    <w:p>
      <w:pPr>
        <w:spacing w:line="240" w:lineRule="auto" w:before="0" w:after="0"/>
        <w:jc w:val="right"/>
      </w:pPr>
      <w:r>
        <w:t>SALVETAT GEOMETRE-EXPERT</w:t>
      </w:r>
    </w:p>
    <w:p>
      <w:pPr>
        <w:spacing w:line="240" w:lineRule="auto" w:before="0" w:after="0"/>
        <w:jc w:val="right"/>
      </w:pPr>
      <w:r>
        <w:t>23 rue de la Fontasse Centre Euclide</w:t>
      </w:r>
    </w:p>
    <w:p>
      <w:pPr>
        <w:spacing w:line="240" w:lineRule="auto" w:before="0" w:after="0"/>
        <w:jc w:val="right"/>
      </w:pPr>
      <w:r>
        <w:t>31290 VILLEFRANCHE DE LA LAURAGAIS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Salvetat,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pour contribuer activement au développement de vos activités.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deux sites, à Villefranche de la Lauragais et Escalquens, ce qui témoigne d'une capacité à intervenir sur une diversité de contextes géographiques, qu'ils soient urbains ou ruraux, et sur des problématiques foncières variées. Par ailleurs, la dimension humaine et la proximité au sein d'une structure à taille humaine suggèrent une maîtrise approfondie du cœur de métier, garantissant une expertise technique solide et un accompagnement de qualité pour chaque dossier.</w:t>
      </w:r>
    </w:p>
    <w:p>
      <w:pPr>
        <w:spacing w:line="276" w:lineRule="auto" w:before="0" w:after="160"/>
        <w:jc w:val="both"/>
      </w:pPr>
      <w:r>
        <w:t>Mon parcours universitaire de recherche m'a doté d'une forte culture de la donnée spatiale (SIG, scanner 3D, LiDAR)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Salvetat,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