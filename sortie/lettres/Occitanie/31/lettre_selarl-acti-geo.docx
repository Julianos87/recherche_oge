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Tassel</w:t>
      </w:r>
    </w:p>
    <w:p>
      <w:pPr>
        <w:spacing w:line="240" w:lineRule="auto" w:before="0" w:after="0"/>
        <w:jc w:val="right"/>
      </w:pPr>
      <w:r>
        <w:t>SELARL ACTI-GEO</w:t>
      </w:r>
    </w:p>
    <w:p>
      <w:pPr>
        <w:spacing w:line="240" w:lineRule="auto" w:before="0" w:after="0"/>
        <w:jc w:val="right"/>
      </w:pPr>
      <w:r>
        <w:t>49 route de Launaguet 1er étage</w:t>
      </w:r>
    </w:p>
    <w:p>
      <w:pPr>
        <w:spacing w:line="240" w:lineRule="auto" w:before="0" w:after="0"/>
        <w:jc w:val="right"/>
      </w:pPr>
      <w:r>
        <w:t>31200 TOULOUSE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Tassel,</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solide et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parcellaire ou d’aménagement durable, je suis animé par la volonté de transformer des données techniques en solutions juridiques fiables.</w:t>
      </w:r>
    </w:p>
    <w:p>
      <w:pPr>
        <w:spacing w:line="276" w:lineRule="auto" w:before="0" w:after="160"/>
        <w:jc w:val="both"/>
      </w:pPr>
      <w:r>
        <w:t>La SELARL ACTI-GEO présente une structure à taille humaine, ce qui suggère une maîtrise approfondie du cœur du métier et une proximité directe avec les clients. Votre ancrage dans la région de Toulouse permet une gestion rigoureuse des problématiques foncières locales, où la précision et la connaissance du patrimoine territorial sont essentielles. Je suis particulièrement sensible à ce modèle de cabinet qui privilégie la qualité des prestations et la pérennité des relations avec les usagers du territoire, offrant un cadre idéal pour un futur collaborateur souhaitant apprendre les fondamentaux de la profession.</w:t>
      </w:r>
    </w:p>
    <w:p>
      <w:pPr>
        <w:spacing w:line="276" w:lineRule="auto" w:before="0" w:after="160"/>
        <w:jc w:val="both"/>
      </w:pPr>
      <w:r>
        <w:t>Mon parcours universitaire de recherche m'a doté d'une solide culture de la donnée spatiale (topographie, modélisation) et d'une forte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outils de production m’a permis d’assimiler rapidement les méthodes de relevé,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Tassel,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