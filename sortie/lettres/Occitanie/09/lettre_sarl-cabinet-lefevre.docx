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Bernard Francois Lefevre</w:t>
      </w:r>
    </w:p>
    <w:p>
      <w:pPr>
        <w:spacing w:line="240" w:lineRule="auto" w:before="0" w:after="0"/>
        <w:jc w:val="right"/>
      </w:pPr>
      <w:r>
        <w:t>SARL CABINET LEFEVRE</w:t>
      </w:r>
    </w:p>
    <w:p>
      <w:pPr>
        <w:spacing w:line="240" w:lineRule="auto" w:before="0" w:after="0"/>
        <w:jc w:val="right"/>
      </w:pPr>
      <w:r>
        <w:t>28 route de Mirepoix</w:t>
      </w:r>
    </w:p>
    <w:p>
      <w:pPr>
        <w:spacing w:line="240" w:lineRule="auto" w:before="0" w:after="0"/>
        <w:jc w:val="right"/>
      </w:pPr>
      <w:r>
        <w:t>09100 PAMIERS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1992, témoigne d'une solide pérennité et d'une maîtrise éprouvée du cœur de métier. La structure à taille humaine que vous avez bâtie permet une approche de proximité avec les clients et une expertise technique ancrée dans les réalités locales du territoire. Cette stabilité et cette connaissance approfondie du tissu foncier local constituent un environnement propice à une formation rigoureuse et de qualité.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