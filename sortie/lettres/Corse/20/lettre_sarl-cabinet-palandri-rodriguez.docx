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PALANDRI-RODRIGUEZ</w:t>
      </w:r>
    </w:p>
    <w:p>
      <w:pPr>
        <w:spacing w:line="240" w:lineRule="auto" w:before="0" w:after="0"/>
        <w:jc w:val="right"/>
      </w:pPr>
      <w:r>
        <w:t>Espace Poggiarelli RT 10 SAINTE LUCIE DE PORTO VECCHIO, 20144 ZONZA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structuré et reconnu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approche, alliant précision technique et analyse juridique, constitue pour moi le cœur de mon projet professionnel.</w:t>
      </w:r>
    </w:p>
    <w:p>
      <w:pPr>
        <w:spacing w:line="276" w:lineRule="auto" w:before="0" w:after="160"/>
        <w:jc w:val="both"/>
      </w:pPr>
      <w:r>
        <w:t>Le Cabinet PALANDRI-RODRIGUEZ se distingue par son ancrage local au sein du territoire de Zonza. Sa pratique repose sur une maîtrise approfondie des spécificités foncières et topographiques de la région, garantissant une gestion de proximité et une expertise technique rigoureuse. Cette solide présence sur le terrain témoigne d'un engagement constant envers la sécurisation du patrimoine foncier et le développement maîtrisé des espaces locaux. Votre structure incarne une expertise de terrain où la connaissance fine du territoire est primordiale pour répondre aux enjeux spécifiques de la zone.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contribuer activement à la qualité de vos rendus.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des méthodes propres à votre cabinet.</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