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JULIEN GIRASCHI GEOMETRE-EXPERT</w:t>
      </w:r>
    </w:p>
    <w:p>
      <w:pPr>
        <w:spacing w:line="240" w:lineRule="auto" w:before="0" w:after="0"/>
        <w:jc w:val="right"/>
      </w:pPr>
      <w:r>
        <w:t>60 Strada di a Cruci, 20137 LECCI</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Julien Giraschi se distingue par sa structure dédiée à l'expertise de géomètre-expert. Sa présence sur le territoire permet une approche centrée sur la maîtrise du cœur du métier et une proximité avec les clients. Cette dimension, axée sur la précision technique et la qualité du conseil, assure une prestation rigoureuse et une expertise de proximité.</w:t>
      </w:r>
    </w:p>
    <w:p>
      <w:pPr>
        <w:spacing w:line="276" w:lineRule="auto" w:before="0" w:after="160"/>
        <w:jc w:val="both"/>
      </w:pPr>
      <w:r>
        <w:t>Mon parcours m'a doté d'une forte culture de la donnée spatiale (topographie, SIG) et d'une solide capacité d'analyse. En tant que docteur en archéologie spécialisé en urbanisme et fortifications, j'ai développé une méthode de travail rigoureuse, notamment sur le traitement des archives, la synthèse de données et la programmation Python. Mon objectif est de mettre cette force de production technique au service de vos opérations d'aménagement, tout en m'appuyant sur ma capacité à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notamment lors de la phase de restitution. Conscient que la maîtrise opérationnelle s’acquiert par la pratique quotidienne, je suis motivé pour apporter rapidement mon concours technique sur le terrain ainsi qu'en bureau d'études, tout en m'adaptant aux méthodes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