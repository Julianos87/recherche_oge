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Joël Philippe Remy Caire</w:t>
      </w:r>
    </w:p>
    <w:p>
      <w:pPr>
        <w:spacing w:line="240" w:lineRule="auto" w:before="0" w:after="0"/>
        <w:jc w:val="right"/>
      </w:pPr>
      <w:r>
        <w:t>42 Rue Adrien Lemoine</w:t>
      </w:r>
    </w:p>
    <w:p>
      <w:pPr>
        <w:spacing w:line="240" w:lineRule="auto" w:before="0" w:after="0"/>
        <w:jc w:val="right"/>
      </w:pPr>
      <w:r>
        <w:t>95300 PONTOISE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Caire,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IMMOGEO EXPERT se distingue par une structure à taille humaine, permettant une maîtrise rigoureuse du cœur du métier et une proximité directe avec les problématiques des clients. Cette organisation favorise une approche pragmatique et une expertise technique pointue, essentielles pour assurer la qualité des prestations de géométrie au quotidien. Votre ancrage à Pontoise témoigne d'un engagement envers la sécurisation foncière du territoire et d'une volonté de répondre avec précision aux besoins spécifiques des acteurs locaux.</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Caire,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