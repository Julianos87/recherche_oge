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Messieurs Nicolas Andrew et Stephane Smith</w:t>
      </w:r>
    </w:p>
    <w:p>
      <w:pPr>
        <w:spacing w:line="240" w:lineRule="auto" w:before="0" w:after="0"/>
        <w:jc w:val="right"/>
      </w:pPr>
      <w:r>
        <w:t>SELAS SIGMA Géomètres-Experts Associés</w:t>
      </w:r>
    </w:p>
    <w:p>
      <w:pPr>
        <w:spacing w:line="240" w:lineRule="auto" w:before="0" w:after="0"/>
        <w:jc w:val="right"/>
      </w:pPr>
      <w:r>
        <w:t>73 rue de Paris</w:t>
      </w:r>
    </w:p>
    <w:p>
      <w:pPr>
        <w:spacing w:line="240" w:lineRule="auto" w:before="0" w:after="0"/>
        <w:jc w:val="right"/>
      </w:pPr>
      <w:r>
        <w:t>95320 ST LEU LA FORET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Messieurs,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parcelles ou d’aménagement durable du territoire.</w:t>
      </w:r>
    </w:p>
    <w:p>
      <w:pPr>
        <w:spacing w:line="276" w:lineRule="auto" w:before="0" w:after="160"/>
        <w:jc w:val="both"/>
      </w:pPr>
      <w:r>
        <w:t>Votre cabinet, présent sur plusieurs sites tels qu'Herblay-sur-Seine et Saint-Leu-la-Forêt, témoigne d'une implantation stratégique permettant de couvrir une diversité de contextes territoriaux, du milieu urbain aux zones périurbaines. Avec une structure d'une dizaine d'employés, vous semblez allier une capacité d'intervention sur des projets d'envergure à une organisation humaine et structurée. Cette configuration offre un cadre professionnel propice à une pratique diversifiée des métiers de la géométrie, où la maîtrise des enjeux complexes au sein d'un environnement collaboratif et établi est une priorité constante.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afin de contribuer efficacement à la qualité de vos prestations techniques et juridiques.</w:t>
      </w:r>
    </w:p>
    <w:p>
      <w:pPr>
        <w:spacing w:line="276" w:lineRule="auto" w:before="0" w:after="160"/>
        <w:jc w:val="both"/>
      </w:pPr>
      <w:r>
        <w:t>Lors de ma récente immersion en cabinet, j’ai principalement découvert le travail de terrain du géomètre et les étapes de production de la donnée. Ma familiarité avec les outils de traitement spatial m’a permis d’assimiler rapidement les méthodes de production, de l’acquisition sur le terrain jusqu’à la restitution graphique finale.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Messieurs,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