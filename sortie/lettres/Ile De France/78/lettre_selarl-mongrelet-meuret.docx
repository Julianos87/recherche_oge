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Mongrelet</w:t>
      </w:r>
    </w:p>
    <w:p>
      <w:pPr>
        <w:spacing w:line="240" w:lineRule="auto" w:before="0" w:after="0"/>
        <w:jc w:val="right"/>
      </w:pPr>
      <w:r>
        <w:t>SELARL MONGRELET - MEURET</w:t>
      </w:r>
    </w:p>
    <w:p>
      <w:pPr>
        <w:spacing w:line="240" w:lineRule="auto" w:before="0" w:after="0"/>
        <w:jc w:val="right"/>
      </w:pPr>
      <w:r>
        <w:t>4 rue Arnoult Crapotte BP 16</w:t>
      </w:r>
    </w:p>
    <w:p>
      <w:pPr>
        <w:spacing w:line="240" w:lineRule="auto" w:before="0" w:after="0"/>
        <w:jc w:val="right"/>
      </w:pPr>
      <w:r>
        <w:t>78700 CONFLANS STE HONORINE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Mongrelet,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au cabinet de Pascal Vailles à Muret, je souhaite m'investir pleinement au sein d'une structure reconnue pour son excellence.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une dualité fondamentale : la maîtrise d'une expertise technique de haut niveau alliée à une solide compétence juridique. Cette exigence de rigueur, illustrée par votre engagement envers la formation continue et le respect des règles déontologiques, témoigne d'une volonté de fiabilité. Votre positionnement, fondé sur la transparence et la sécurité des prestations, reflète une vision où l'éthique et l'excellence académique garantissent la confiance client.</w:t>
      </w:r>
    </w:p>
    <w:p>
      <w:pPr>
        <w:spacing w:line="276" w:lineRule="auto" w:before="0" w:after="160"/>
        <w:jc w:val="both"/>
      </w:pPr>
      <w:r>
        <w:t>En m'adressant à votre cabinet, je recherche une structure pour m'engager durablement dans la préparation de mon diplôme. Mon parcours universitaire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culture de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l'intégration de mon profil aux besoins de votre cabinet.</w:t>
      </w:r>
    </w:p>
    <w:p>
      <w:pPr>
        <w:spacing w:line="276" w:lineRule="auto" w:before="0" w:after="160"/>
        <w:jc w:val="both"/>
      </w:pPr>
      <w:r>
        <w:t>Je vous prie d’agréer, Monsieur Mongrelet,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