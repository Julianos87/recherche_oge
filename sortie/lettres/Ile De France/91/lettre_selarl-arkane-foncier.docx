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ARKANE FONCIER</w:t>
      </w:r>
    </w:p>
    <w:p>
      <w:pPr>
        <w:spacing w:line="240" w:lineRule="auto" w:before="0" w:after="0"/>
        <w:jc w:val="right"/>
      </w:pPr>
      <w:r>
        <w:t>17 grande rue BP 20023</w:t>
      </w:r>
    </w:p>
    <w:p>
      <w:pPr>
        <w:spacing w:line="240" w:lineRule="auto" w:before="0" w:after="0"/>
        <w:jc w:val="right"/>
      </w:pPr>
      <w:r>
        <w:t>91311 MONTLHERY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SELARL ARKANE FONCIER se distingue par une approche complète de la gestion foncière, alliant expertise technique à une maîtrise rigoureuse du droit. Votre présence sur plusieurs territoires, de l'Île-de-France au Centre-Val de Loire, témoigne d'une grande polyvalence opérationnelle. L'investissement constant dans les nouvelles technologies, notamment pour le BIM, la modélisation 3D et la métrologie de haute précision, illustre une volonté d'innovation au service de la fiabilité. De plus, votre capacité à accompagner des projets complexes, allant de l'auscultation d'ouvrages d'art aux divisions en volumes ou en jouissance, souligne une volonté de sécuriser durablement les actifs de vos clients.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