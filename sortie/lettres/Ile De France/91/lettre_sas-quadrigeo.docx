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Alexis Georges Marius Moana Leroy</w:t>
      </w:r>
    </w:p>
    <w:p>
      <w:pPr>
        <w:spacing w:line="240" w:lineRule="auto" w:before="0" w:after="0"/>
        <w:jc w:val="right"/>
      </w:pPr>
      <w:r>
        <w:t>SAS QUADRIGEO</w:t>
      </w:r>
    </w:p>
    <w:p>
      <w:pPr>
        <w:spacing w:line="240" w:lineRule="auto" w:before="0" w:after="0"/>
        <w:jc w:val="right"/>
      </w:pPr>
      <w:r>
        <w:t>10 rue d'Ostrach</w:t>
      </w:r>
    </w:p>
    <w:p>
      <w:pPr>
        <w:spacing w:line="240" w:lineRule="auto" w:before="0" w:after="0"/>
        <w:jc w:val="right"/>
      </w:pPr>
      <w:r>
        <w:t>91580 ETRECHY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une organisation à taille humaine, caractéristique d'une approche de proximité et d'une grande réactivité. En tant que cabinet de taille réduite, vous assurez une maîtrise directe du cœur de métier, permettant une gestion agile des opérations et un suivi rigoureux des projets confiés par vos clients. Cette dimension opérationnelle, alliée à une structure dynamique, constitue un environnement propice à une collaboration étroite et à une montée en compétence structurée au sein d'une équipe soudée.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ma capacité de synthèse pour traiter efficacement vos dossiers.</w:t>
      </w:r>
    </w:p>
    <w:p>
      <w:pPr>
        <w:spacing w:line="276" w:lineRule="auto" w:before="0" w:after="160"/>
        <w:jc w:val="both"/>
      </w:pPr>
      <w:r>
        <w:t>Lors de ma récente immersion en cabinet, j’ai principalement découvert la diversité des tâches liées au travail de terrain du géomètre. Ma familiarité avec la donnée spatiale m’a permis d’assimiler rapidement les méthodes de production, de l’acquisition de données sur le terrain jusqu’à la restitution graphique finale.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