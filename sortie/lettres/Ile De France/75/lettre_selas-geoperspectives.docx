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Alain Pape</w:t>
      </w:r>
    </w:p>
    <w:p>
      <w:pPr>
        <w:spacing w:line="240" w:lineRule="auto" w:before="0" w:after="0"/>
        <w:jc w:val="right"/>
      </w:pPr>
      <w:r>
        <w:t>SELAS GEOPERSPECTIVES</w:t>
      </w:r>
    </w:p>
    <w:p>
      <w:pPr>
        <w:spacing w:line="240" w:lineRule="auto" w:before="0" w:after="0"/>
        <w:jc w:val="right"/>
      </w:pPr>
      <w:r>
        <w:t>14 rue des Reculettes</w:t>
      </w:r>
    </w:p>
    <w:p>
      <w:pPr>
        <w:spacing w:line="240" w:lineRule="auto" w:before="0" w:after="0"/>
        <w:jc w:val="right"/>
      </w:pPr>
      <w:r>
        <w:t>75013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Pape,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reconnue pour son excellence technique.</w:t>
      </w:r>
    </w:p>
    <w:p>
      <w:pPr>
        <w:spacing w:line="276" w:lineRule="auto" w:before="0" w:after="160"/>
        <w:jc w:val="both"/>
      </w:pPr>
      <w:r>
        <w:t>Le métier de géomètre-expert correspond précisément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une approche hautement technologique et une capacité à répondre à des projets immobiliers d'une grande complexité. L’intégration du BIM, de la réalité augmentée et du post-traitement infographique témoigne d'une volonté constante d'innovation. Cette maîtrise de l'ensemble de l'offre logicielle, alliée à une exigence de précision absolue pour capturer le monde tel qu'il existe, ainsi qu'à un accompagnement juridique complet, positionne Geoperspectives comme une structure à la pointe de l'ingénierie territoriale. Votre capacité à garantir l'intégrité et la cohérence des données sur la durée des projets illustre une vision de la profession qui allie technicité de pointe et responsabilité durable.</w:t>
      </w:r>
    </w:p>
    <w:p>
      <w:pPr>
        <w:spacing w:line="276" w:lineRule="auto" w:before="0" w:after="160"/>
        <w:jc w:val="both"/>
      </w:pPr>
      <w:r>
        <w:t>Mon parcours académique m'a doté d'une solide culture de la donnée spatiale et d'une capacité d'analyse éprouvée face aux problématiques complexes. Ma formation de chercheur m'a appris à traiter des archives et à synthétiser des informations denses, des compétences que je souhaite mettre au service de vos opérations d'aménagement. Je possède une sensibilité pour le traitement des données par programmation et les technologies de capture 3D, que je souhaite mettre à profit pour appuyer vos prestations techniques.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Pape,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