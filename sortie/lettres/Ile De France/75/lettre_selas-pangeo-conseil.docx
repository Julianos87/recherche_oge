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Mathieu Brignol</w:t>
      </w:r>
    </w:p>
    <w:p>
      <w:pPr>
        <w:spacing w:line="240" w:lineRule="auto" w:before="0" w:after="0"/>
        <w:jc w:val="right"/>
      </w:pPr>
      <w:r>
        <w:t>SELAS PANGEO CONSEIL</w:t>
      </w:r>
    </w:p>
    <w:p>
      <w:pPr>
        <w:spacing w:line="240" w:lineRule="auto" w:before="0" w:after="0"/>
        <w:jc w:val="right"/>
      </w:pPr>
      <w:r>
        <w:t>1 rue Lacuée</w:t>
      </w:r>
    </w:p>
    <w:p>
      <w:pPr>
        <w:spacing w:line="240" w:lineRule="auto" w:before="0" w:after="0"/>
        <w:jc w:val="right"/>
      </w:pPr>
      <w:r>
        <w:t>75012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Brignol,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Selas Pangeo Conseil se distingue comme une structure solide et pérenne, établie depuis 1984, qui a su ancrer son expertise au cœur du paysage urbain parisien. Sa dimension, regroupant entre 50 et 99 collaborateurs, témoigne d'une capacité éprouvée à gérer des projets d'envergure tout en maintenant une organisation rigoureuse et coordonnée. Cette longévité dans le secteur témoigne d'une maîtrise approfondie du cœur de métier, offrant ainsi un cadre d'apprentissage structuré et exigeant pour un futur collaborateur souhaitant s'investir durablement.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de devenir un collaborateur polyvalent.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Brignol,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