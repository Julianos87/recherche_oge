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Renevot</w:t>
      </w:r>
    </w:p>
    <w:p>
      <w:pPr>
        <w:spacing w:line="240" w:lineRule="auto" w:before="0" w:after="0"/>
        <w:jc w:val="right"/>
      </w:pPr>
      <w:r>
        <w:t>EURL RENEVOT Didier Géomètre-Expert Foncier DPLG</w:t>
      </w:r>
    </w:p>
    <w:p>
      <w:pPr>
        <w:spacing w:line="240" w:lineRule="auto" w:before="0" w:after="0"/>
        <w:jc w:val="right"/>
      </w:pPr>
      <w:r>
        <w:t>4, rue Anatole France</w:t>
      </w:r>
    </w:p>
    <w:p>
      <w:pPr>
        <w:spacing w:line="240" w:lineRule="auto" w:before="0" w:after="0"/>
        <w:jc w:val="right"/>
      </w:pPr>
      <w:r>
        <w:t>29270 CARHAIX PLOUGUER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Renevot,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1994, témoigne d'une solide expérience et d'une maîtrise confirmée du cœur de métier de la géomètrie foncière. Cette pérennité au sein du territoire de Carhaix-Plouguer souligne une connaissance approfondie des problématiques locales et une approche de proximité, garantissant une gestion rigoureuse du patrimoine foncier et une expertise de confiance pour vos clients.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foncières,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Renevot,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