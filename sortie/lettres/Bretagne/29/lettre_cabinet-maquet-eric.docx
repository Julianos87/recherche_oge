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Louis Raoul Maquet</w:t>
      </w:r>
    </w:p>
    <w:p>
      <w:pPr>
        <w:spacing w:line="240" w:lineRule="auto" w:before="0" w:after="0"/>
        <w:jc w:val="right"/>
      </w:pPr>
      <w:r>
        <w:t>Cabinet MAQUET Eric</w:t>
      </w:r>
    </w:p>
    <w:p>
      <w:pPr>
        <w:spacing w:line="240" w:lineRule="auto" w:before="0" w:after="0"/>
        <w:jc w:val="right"/>
      </w:pPr>
      <w:r>
        <w:t>2E rue du Moulin de Melgven</w:t>
      </w:r>
    </w:p>
    <w:p>
      <w:pPr>
        <w:spacing w:line="240" w:lineRule="auto" w:before="0" w:after="0"/>
        <w:jc w:val="right"/>
      </w:pPr>
      <w:r>
        <w:t>29000 QUIMPER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Maquet,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MAQUET Eric se distingue par son implantation plurielle sur le territoire breton, notamment à Quimper et Audierne. Cette présence sur des zones géographiques variées témoigne d'une capacité à intervenir sur des contextes aussi bien urbains que ruraux, tout en préservant une structure humaine. Cette organisation permet de conjuguer une maîtrise du cœur de métier avec une proximité de conseil adaptée aux spécificités de chaque territoire.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solide capacité d'analyse face aux problématiques complexes. Mon objectif est de mettre ma rigueur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à votre cabinet.</w:t>
      </w:r>
    </w:p>
    <w:p>
      <w:pPr>
        <w:spacing w:line="276" w:lineRule="auto" w:before="0" w:after="160"/>
        <w:jc w:val="both"/>
      </w:pPr>
      <w:r>
        <w:t>Je vous prie d’agréer, Monsieur Maquet,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