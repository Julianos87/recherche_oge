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Dechant</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d'une structure dynamique telle que la vôtre.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Geomat se distingue par une organisation logistique solide et une présence dynamique sur plusieurs territoires, de la Bretagne à la Normandie en passant par l'Orléanais. La capacité à répondre à des projets variés, allant de la division de propriété à l'aménagement foncier avec une double approche environnementale et agricole, témoigne d'une expertise complète. L'engagement pour la création d'environnements durables et la volonté d'allier précision technique et innovation technologique font de votre cabinet un partenaire de confiance. Cette approche, qui combine la gestion des surfaces pour les particuliers et des solutions adaptées aux collectivités, démontre une polyvalence remarquable. De plus, la recherche constante de résultats constants et de qualité à chaque étape de la collaboration souligne une exigence professionnelle forte.</w:t>
      </w:r>
    </w:p>
    <w:p>
      <w:pPr>
        <w:spacing w:line="276" w:lineRule="auto" w:before="0" w:after="160"/>
        <w:jc w:val="both"/>
      </w:pPr>
      <w:r>
        <w:t>Mon parcours universitaire m'a doté d'une forte culture de la donnée spatiale (modélisation 3D, SIG, traitement de données) et d'une solide capacité d'analyse face aux problématiques complexes. Mon objectif est de mettre cette sensibilité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 Ma capacité à synthétiser des informations complexes me permettra de contribuer efficacement à la sécurisation juridique des projets.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