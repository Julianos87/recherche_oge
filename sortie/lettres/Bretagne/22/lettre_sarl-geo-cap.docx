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Rozenn Anne-Sophie Renault (Ferrand)</w:t>
      </w:r>
    </w:p>
    <w:p>
      <w:pPr>
        <w:spacing w:line="240" w:lineRule="auto" w:before="0" w:after="0"/>
        <w:jc w:val="right"/>
      </w:pPr>
      <w:r>
        <w:t>SARL GEO CAP</w:t>
      </w:r>
    </w:p>
    <w:p>
      <w:pPr>
        <w:spacing w:line="240" w:lineRule="auto" w:before="0" w:after="0"/>
        <w:jc w:val="right"/>
      </w:pPr>
      <w:r>
        <w:t>11, rue Harel de la Noë</w:t>
      </w:r>
    </w:p>
    <w:p>
      <w:pPr>
        <w:spacing w:line="240" w:lineRule="auto" w:before="0" w:after="0"/>
        <w:jc w:val="right"/>
      </w:pPr>
      <w:r>
        <w:t>22680 BINIC ETABLES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Renault (Ferrand),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telle que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 CAP se distingue par une présence ancrée sur des territoires variés, entre les implantations de Binic-Étables-sur-Mer et de Quintin. Cette organisation permet d'appréhender des problématiques foncières diversifiées, allant des contextes côtiers aux zones rurales et urbaines. La structure à taille humaine de votre cabinet garantit une approche de proximité, essentielle pour accompagner les clients dans la sécurisation de leurs projets et la gestion de leur patrimoine foncier. Cette polyvalence géographique constitue un cadre d'apprentissage stimulant pour découvrir la diversité des enjeux du métier.</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Renault (Ferrand),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