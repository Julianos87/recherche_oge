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Barbier</w:t>
      </w:r>
    </w:p>
    <w:p>
      <w:pPr>
        <w:spacing w:line="240" w:lineRule="auto" w:before="0" w:after="0"/>
        <w:jc w:val="right"/>
      </w:pPr>
      <w:r>
        <w:t>BARBIER Christophe SARL de Géomètres-Experts</w:t>
      </w:r>
    </w:p>
    <w:p>
      <w:pPr>
        <w:spacing w:line="240" w:lineRule="auto" w:before="0" w:after="0"/>
        <w:jc w:val="right"/>
      </w:pPr>
      <w:r>
        <w:t>4 rue Marceau</w:t>
      </w:r>
    </w:p>
    <w:p>
      <w:pPr>
        <w:spacing w:line="240" w:lineRule="auto" w:before="0" w:after="0"/>
        <w:jc w:val="right"/>
      </w:pPr>
      <w:r>
        <w:t>72160 CONNERRE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Barbier,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forte dans la Sarthe, avec quatre sites permettant une grande réactivité et une proximité avec les usagers. J'ai noté votre investissement dans des technologies de pointe, notamment les récepteurs GNSS multi-constellations et les théodolites robotisés, pour garantir une précision optimale des relevés topographiques et 3D. Par ailleurs, votre approche de l'urbanisme, plaçant l'humain au centre des préoccupations tout en recherchant un équilibre entre développement et protection de l'environnement, reflète une vision de l'aménagement du territoire rigoureuse et responsable.</w:t>
      </w:r>
    </w:p>
    <w:p>
      <w:pPr>
        <w:spacing w:line="276" w:lineRule="auto" w:before="0" w:after="160"/>
        <w:jc w:val="both"/>
      </w:pPr>
      <w:r>
        <w:t>Mon parcours de recherche m'a doté d'une solide capacité d'analyse et d'une habileté pour le travail sur archives. Je possède une culture approfondie de la donnée spatiale (topographie, modélisation) et une familiarité avec les outils SIG et le traitement de données. Mon objectif est de mettre cette force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Barbier,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