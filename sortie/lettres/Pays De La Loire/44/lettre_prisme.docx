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François Jouy</w:t>
      </w:r>
    </w:p>
    <w:p>
      <w:pPr>
        <w:spacing w:line="240" w:lineRule="auto" w:before="0" w:after="0"/>
        <w:jc w:val="right"/>
      </w:pPr>
      <w:r>
        <w:t>Cabinet PRISME</w:t>
      </w:r>
    </w:p>
    <w:p>
      <w:pPr>
        <w:spacing w:line="240" w:lineRule="auto" w:before="0" w:after="0"/>
        <w:jc w:val="right"/>
      </w:pPr>
      <w:r>
        <w:t>2 rue de la Garenne</w:t>
      </w:r>
    </w:p>
    <w:p>
      <w:pPr>
        <w:spacing w:line="240" w:lineRule="auto" w:before="0" w:after="0"/>
        <w:jc w:val="right"/>
      </w:pPr>
      <w:r>
        <w:t>44120 VERTOU</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Jouy,</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recherche un poste de collaborateur constituant le cadre de mon stage professionnel de deux ans. Suite à un stage d'observation instructif chez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Le cabinet PRISME se distingue par son solide héritage de plus de 30 ans et son engagement pour la fiabilité technique ainsi que la confidentialité des données. Votre approche, privilégiant le traitement interne des données et refusant l'externalisation à bas coût, témoigne d'une recherche constante de qualité et d'éthique professionnelle. Votre présence sur plusieurs sites et votre rôle intégré auprès des partenaires immobiliers reflètent une expertise globale dans la gestion de projets qui correspond à ma volonté d'évoluer dans une structure responsable.</w:t>
      </w:r>
    </w:p>
    <w:p>
      <w:pPr>
        <w:spacing w:line="276" w:lineRule="auto" w:before="0" w:after="160"/>
        <w:jc w:val="both"/>
      </w:pPr>
      <w:r>
        <w:t>Mon parcours universitaire m'a doté d'une forte culture de la donnée spatiale et d'une solide capacité d'analyse face aux problématiques complexes. Mon objectif est de mettre cette force de production technique au service de vos opérations d'aménagement, tout en m'appuyant sur ma méthode de chercheur pour assimiler rapidement le cadre réglementaire.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Jouy,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