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GUILBAUDEAU</w:t>
      </w:r>
    </w:p>
    <w:p>
      <w:pPr>
        <w:spacing w:line="240" w:lineRule="auto" w:before="0" w:after="0"/>
        <w:jc w:val="right"/>
      </w:pPr>
      <w:r>
        <w:t>7 allée Alain Guénant Centre d'Affaires 5ème avenue BP 10145 Le Château d'Olonne</w:t>
      </w:r>
    </w:p>
    <w:p>
      <w:pPr>
        <w:spacing w:line="240" w:lineRule="auto" w:before="0" w:after="0"/>
        <w:jc w:val="right"/>
      </w:pPr>
      <w:r>
        <w:t>85104 LES SABLES D OLONNE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implantation à Les Sables d'Olonne, témoigne d'une présence ancrée dans un territoire spécifique. Cette structure, qui semble privilégier la maîtrise du cœur du métier et une approche de proximité avec ses clients, offre un cadre idéal pour appréhender les enjeux fonciers locaux. Je suis particulièrement sensible à cette dimension de conseil et de sécurisation juridique qui définit l'expertise du cabinet, où la technicité sert directement la protection des intérêts des usagers.</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