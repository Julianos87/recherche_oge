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de la SELARL PROGEXIAL</w:t>
      </w:r>
    </w:p>
    <w:p>
      <w:pPr>
        <w:spacing w:line="240" w:lineRule="auto" w:before="0" w:after="0"/>
        <w:jc w:val="right"/>
      </w:pPr>
      <w:r>
        <w:t>12 rue Narcisse Gallien BP 40335</w:t>
      </w:r>
    </w:p>
    <w:p>
      <w:pPr>
        <w:spacing w:line="240" w:lineRule="auto" w:before="0" w:after="0"/>
        <w:jc w:val="right"/>
      </w:pPr>
      <w:r>
        <w:t>91163 LONGJUMEAU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chez Monsieur Pascal Vailles à Muret, je sollicite aujourd'hui votre cabinet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 Cette double exigence, mêlant précision géométrique et analyse juridique, constitue le cœur de mon projet professionnel.</w:t>
      </w:r>
    </w:p>
    <w:p>
      <w:pPr>
        <w:spacing w:line="276" w:lineRule="auto" w:before="0" w:after="160"/>
        <w:jc w:val="both"/>
      </w:pPr>
      <w:r>
        <w:t>La SELARL PROGEXIAL se distingue par son implantation sur plusieurs sites, notamment à Longjumeau et Asnières-sur-Seine. Cette présence géographique permet d'intervenir sur une diversité de contextes, des zones urbaines denses aux secteurs périurbains. Cette polyvalence témoigne d'une capacité à traiter des problématiques variées, exigeant une adaptation constante aux spécificités locales. Votre structure offre ainsi un cadre idéal pour maîtriser les enjeux fonciers sur des typologies de terrains diversifiées.</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 souhaitant apporter ma capacité de synthèse pour traiter efficacement vos dossiers techniques.</w:t>
      </w:r>
    </w:p>
    <w:p>
      <w:pPr>
        <w:spacing w:line="276" w:lineRule="auto" w:before="0" w:after="160"/>
        <w:jc w:val="both"/>
      </w:pPr>
      <w:r>
        <w:t>Lors de ma récente immersion en cabinet, j’ai découvert les réalités du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s'acquiert par la pratique, je suis motivé pour apporter mon concours technique en terrain et en bureau afin de contribuer activement à la qualité des prestations de votre cabinet.</w:t>
      </w:r>
    </w:p>
    <w:p>
      <w:pPr>
        <w:spacing w:line="276" w:lineRule="auto" w:before="0" w:after="160"/>
        <w:jc w:val="both"/>
      </w:pPr>
      <w:r>
        <w:t>Je serais ravi d'échanger avec vous sur mon parcours et sur la manière dont mon profil pourrait s'intégrer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