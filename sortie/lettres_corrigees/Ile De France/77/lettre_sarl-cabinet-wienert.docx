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Nicolas Franck Wienert</w:t>
      </w:r>
    </w:p>
    <w:p>
      <w:pPr>
        <w:spacing w:line="240" w:lineRule="auto" w:before="0" w:after="0"/>
        <w:jc w:val="right"/>
      </w:pPr>
      <w:r>
        <w:t>SARL Cabinet WIENERT</w:t>
      </w:r>
    </w:p>
    <w:p>
      <w:pPr>
        <w:spacing w:line="240" w:lineRule="auto" w:before="0" w:after="0"/>
        <w:jc w:val="right"/>
      </w:pPr>
      <w:r>
        <w:t>29 avenue des Etats Unis</w:t>
      </w:r>
    </w:p>
    <w:p>
      <w:pPr>
        <w:spacing w:line="240" w:lineRule="auto" w:before="0" w:after="0"/>
        <w:jc w:val="right"/>
      </w:pPr>
      <w:r>
        <w:t>77320 LA FERTE GAUCHER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avec la volonté de m'y investir pleinement et durablement.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établi depuis 2010 à La Ferté Gaucher, se distingue par une structure à taille humaine garantissant une maîtrise fine du cœur de métier. Cette organisation témoigne d'une volonté de maintenir une proximité client tout en assurant une expertise technique solide sur un territoire défini. C'est cette capacité à allier ancrage local et rigueur opérationnelle constante qui caractérise votre approche et au sein de laquelle je souhaite m'insérer.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tout en mobilisant ma méthode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découvert les enjeux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