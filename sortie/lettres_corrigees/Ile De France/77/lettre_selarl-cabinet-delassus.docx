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CABINET DELASSUS</w:t>
      </w:r>
    </w:p>
    <w:p>
      <w:pPr>
        <w:spacing w:line="240" w:lineRule="auto" w:before="0" w:after="0"/>
        <w:jc w:val="right"/>
      </w:pPr>
      <w:r>
        <w:t>M. Philippe Jean Marceau Delassus</w:t>
      </w:r>
    </w:p>
    <w:p>
      <w:pPr>
        <w:spacing w:line="240" w:lineRule="auto" w:before="0" w:after="0"/>
        <w:jc w:val="right"/>
      </w:pPr>
      <w:r>
        <w:t>252 avenue Alain Peyrefitte</w:t>
      </w:r>
    </w:p>
    <w:p>
      <w:pPr>
        <w:spacing w:line="240" w:lineRule="auto" w:before="0" w:after="0"/>
        <w:jc w:val="right"/>
      </w:pPr>
      <w:r>
        <w:t>77480 BRAY SUR SEINE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Delassus,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structurée sur deux sites, à Bray-sur-Seine et à Provins, permettant de couvrir une diversité de contextes territoriaux. Cette organisation, portée par une équipe à taille humaine et une expérience confirmée depuis 2009, témoigne d'une maîtrise solide des enjeux locaux et d'une capacité à intervenir sur des problématiques variées, tant en milieu urbain que rural.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Delassus,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