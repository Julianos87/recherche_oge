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Ludovic Piot</w:t>
      </w:r>
    </w:p>
    <w:p>
      <w:pPr>
        <w:spacing w:line="240" w:lineRule="auto" w:before="0" w:after="0"/>
        <w:jc w:val="right"/>
      </w:pPr>
      <w:r>
        <w:t>SASU LPIOT</w:t>
      </w:r>
    </w:p>
    <w:p>
      <w:pPr>
        <w:spacing w:line="240" w:lineRule="auto" w:before="0" w:after="0"/>
        <w:jc w:val="right"/>
      </w:pPr>
      <w:r>
        <w:t>30 rue des Courtes Terres</w:t>
      </w:r>
    </w:p>
    <w:p>
      <w:pPr>
        <w:spacing w:line="240" w:lineRule="auto" w:before="0" w:after="0"/>
        <w:jc w:val="right"/>
      </w:pPr>
      <w:r>
        <w:t>95220 HERBLAY SUR SEINE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Piot,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structure SASU LPIOT se distingue par sa dimension humaine et sa taille intermédiaire, garantissant une approche de proximité et une maîtrise rigoureuse du cœur de métier. Cette organisation permet une intégration fluide des collaborateurs, assurant la polyvalence indispensable pour répondre aux enjeux fonciers locaux avec précision et réactivité. Votre capacité à allier expertise technique pointue et suivi personnalisé des projets constitue un cadre de travail idéal pour mon insertion professionnelle.</w:t>
      </w:r>
    </w:p>
    <w:p>
      <w:pPr>
        <w:spacing w:line="276" w:lineRule="auto" w:before="0" w:after="160"/>
        <w:jc w:val="both"/>
      </w:pPr>
      <w:r>
        <w:t>Mon parcours universitaire m'a doté d'une forte culture de la donnée spatiale (SIG, scanner 3D / LiDAR) ainsi que d'une solide capacité d'analyse face aux problématiques complexes. Mon objectif est de mettre cette force de production technique au service de vos opérations d'aménagement et de division,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Piot,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