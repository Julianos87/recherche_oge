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GEO-INFRA</w:t>
      </w:r>
    </w:p>
    <w:p>
      <w:pPr>
        <w:spacing w:line="240" w:lineRule="auto" w:before="0" w:after="0"/>
        <w:jc w:val="right"/>
      </w:pPr>
      <w:r>
        <w:t>3 rue Flobert BP 64, 93221 GAGNY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solide expertise historique, capitalisant sur plus de quarante ans de savoir-faire en Seine-Saint-Denis et en Île-de-France. Votre double compétence de géomètre-expert et de bureau d'études infrastructures est remarquable, notamment pour les opérations d'envergure telles que les Zones d'Aménagement Concerté (ZAC) ou les études VRD complexes. Votre approche collaborative avec les architectes et urbanistes, alliée à la maîtrise de techniques de pointe comme la lasergrammétrie et la photogrammétrie, témoigne d'une volonté de répondre aux défis des projets d'aménagement contemporains.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