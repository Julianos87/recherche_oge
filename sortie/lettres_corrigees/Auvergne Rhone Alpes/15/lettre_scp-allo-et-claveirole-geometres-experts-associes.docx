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Pierre-Jean Francois Allo</w:t>
      </w:r>
    </w:p>
    <w:p>
      <w:pPr>
        <w:spacing w:line="240" w:lineRule="auto" w:before="0" w:after="0"/>
        <w:jc w:val="right"/>
      </w:pPr>
      <w:r>
        <w:t>SCP ALLO et CLAVEIROLE Géomètres-Experts associés</w:t>
      </w:r>
    </w:p>
    <w:p>
      <w:pPr>
        <w:spacing w:line="240" w:lineRule="auto" w:before="0" w:after="0"/>
        <w:jc w:val="right"/>
      </w:pPr>
      <w:r>
        <w:t>25 avenue de la Liberté</w:t>
      </w:r>
    </w:p>
    <w:p>
      <w:pPr>
        <w:spacing w:line="240" w:lineRule="auto" w:before="0" w:after="0"/>
        <w:jc w:val="right"/>
      </w:pPr>
      <w:r>
        <w:t>15000 AURILLAC</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Allo,</w:t>
      </w:r>
    </w:p>
    <w:p>
      <w:pPr>
        <w:spacing w:line="276" w:lineRule="auto" w:before="0" w:after="160"/>
        <w:jc w:val="both"/>
      </w:pPr>
      <w:r>
        <w:t>Actuellement engagé dans une reconversion vers le métier de géomètre-expert, je prépare ma candidature à la session DPLG d'octobre 2026. L'Ordre m'ayant confirmé l'éligibilité de mon parcours, je recherche un poste de collaborateur pour constituer mon stage professionnel de deux ans. À la suite d’un stage d’observation instructif au sein du cabinet de Monsieur Pascal Vailles à Muret (31), je dépose aujourd'hui ma candidature avec l'ambition de m'investir pleinement au sein de votre structure.</w:t>
      </w:r>
    </w:p>
    <w:p>
      <w:pPr>
        <w:spacing w:line="276" w:lineRule="auto" w:before="0" w:after="160"/>
        <w:jc w:val="both"/>
      </w:pPr>
      <w:r>
        <w:t>Le métier de géomètre-expert correspond précisément à mes aspirations : il allie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Votre cabinet se distingue par une implantation multi-sites couvrant une grande diversité de territoires. Cette présence géographique étendue, alliée à une expérience solide depuis 1983, témoigne d'une maîtrise éprouvée du cœur de métier et d'une capacité à intervenir sur des problématiques foncières variées. Votre ancrage local et la diversité des environnements couverts par vos agences constituent un cadre de pratique riche, offrant une vision transversale des enjeux d'aménagement du territoire.</w:t>
      </w:r>
    </w:p>
    <w:p>
      <w:pPr>
        <w:spacing w:line="276" w:lineRule="auto" w:before="0" w:after="160"/>
        <w:jc w:val="both"/>
      </w:pPr>
      <w:r>
        <w:t>En m'adressant à votre structure, je recherche un environnement où je pourrai m'engager durablement pour préparer mon diplôme. Mon parcours m'a doté d'une forte culture de la donnée spatiale (topographie, modélisation) et d'une solide capacité d'analyse face aux problématiques complexes. Mon objectif est de mettre cette force de production technique au service de vos opérations d'aménagement, tout en m'appuyant sur ma méthode de chercheur pour assimiler rapidement le cadre réglementaire. Je conçois ce stage comme un véritable échange entre la rigueur de la donnée et l'expertise du droit foncier.</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appuient un raisonnement juridique. Conscient que la maîtrise opérationnelle s’acquiert par la pratique quotidienne, je suis motivé pour apporter rapidement mon concours technique sur le terrain.</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Allo,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