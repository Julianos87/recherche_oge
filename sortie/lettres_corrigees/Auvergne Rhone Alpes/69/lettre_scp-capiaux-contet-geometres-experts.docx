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Madame Juliette Christine Capiaux</w:t>
      </w:r>
    </w:p>
    <w:p>
      <w:pPr>
        <w:spacing w:line="240" w:lineRule="auto" w:before="0" w:after="0"/>
        <w:jc w:val="right"/>
      </w:pPr>
      <w:r>
        <w:t>SCP CAPIAUX-CONTET Géomètres-Experts</w:t>
      </w:r>
    </w:p>
    <w:p>
      <w:pPr>
        <w:spacing w:line="240" w:lineRule="auto" w:before="0" w:after="0"/>
        <w:jc w:val="right"/>
      </w:pPr>
      <w:r>
        <w:t>37 chemin de Combefort BP 56 Le Bois d'Oingt</w:t>
      </w:r>
    </w:p>
    <w:p>
      <w:pPr>
        <w:spacing w:line="240" w:lineRule="auto" w:before="0" w:after="0"/>
        <w:jc w:val="right"/>
      </w:pPr>
      <w:r>
        <w:t>69620 VAL D OINGT</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vers le métier de géomètre-expert, je prépare ma candidature à la session DPLG d'octobre 2026. L'Ordre m'ayant confirmé l'éligibilité de mon parcours, je recherche un poste de collaborateur pour constituer mon stage professionnel de deux ans. À la suite d’un stage d’observation instructif au sein du cabinet de Monsieur Pascal Vailles à Muret (31), je dépose aujourd'hui ma candidature avec l'ambition de m'investir pleinement au sein d'une structure reconnue.</w:t>
      </w:r>
    </w:p>
    <w:p>
      <w:pPr>
        <w:spacing w:line="276" w:lineRule="auto" w:before="0" w:after="160"/>
        <w:jc w:val="both"/>
      </w:pPr>
      <w:r>
        <w:t>Le métier de géomètre-expert correspond précisément à mes aspirations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Le cabinet SCP CAPIAUX-CONTET se distingue par une implantation solide sur plusieurs territoires aux enjeux variés. Cette présence multi-sites, alliée à une expérience de plus de trente ans, témoigne d'une maîtrise approfondie du cœur de métier et d'une capacité à intervenir sur une grande diversité de contextes géographiques et fonciers. Votre structure permet ainsi d'assurer une approche de proximité constante tout en gérant des projets d'envergure.</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Capiaux,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