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Geneviève Suchet</w:t>
      </w:r>
    </w:p>
    <w:p>
      <w:pPr>
        <w:spacing w:line="240" w:lineRule="auto" w:before="0" w:after="0"/>
        <w:jc w:val="right"/>
      </w:pPr>
      <w:r>
        <w:t>Cabinet Denton</w:t>
      </w:r>
    </w:p>
    <w:p>
      <w:pPr>
        <w:spacing w:line="240" w:lineRule="auto" w:before="0" w:after="0"/>
        <w:jc w:val="right"/>
      </w:pPr>
      <w:r>
        <w:t>14 route de l'Argentière</w:t>
      </w:r>
    </w:p>
    <w:p>
      <w:pPr>
        <w:spacing w:line="240" w:lineRule="auto" w:before="0" w:after="0"/>
        <w:jc w:val="right"/>
      </w:pPr>
      <w:r>
        <w:t>69610 STE FOY L ARGENTIERE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Suchet,</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constituant le cadre de mon stage professionnel de deux ans. À la suite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Denton présente une structure solide, établie depuis 2007, dont le développement sur deux sites distincts — Ste Foy L'Argentière et Larajasse — témoigne d'une présence ancrée sur des territoires variés. Cette implantation géographique suggère une diversité de projets, alliant la technicité des interventions en zone urbaine à la complexité des enjeux ruraux. La taille humaine de votre équipe permet de garantir une proximité de suivi et une transmission de savoir-faire essentielle pour un futur collaborateur.</w:t>
      </w:r>
    </w:p>
    <w:p>
      <w:pPr>
        <w:spacing w:line="276" w:lineRule="auto" w:before="0" w:after="160"/>
        <w:jc w:val="both"/>
      </w:pPr>
      <w:r>
        <w:t>Mon parcours universitaire de recherche m'a doté d'une forte culture de la donnée spatiale — notamment la topographie, la modélisation ou le traitement de données — ainsi qu'une solide capacité d'analyse face aux problématiques complexes. Mon objectif est de mettre cette rigueur méthodologique au service de vos opérations d'aménagement, tout en m'appuyant sur ma méthode de chercheur pour assimiler rapidement le cadre réglementaire de la profession. Je conçois ce stage comme un véritable échange entre la précision de la donnée technique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