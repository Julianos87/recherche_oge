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 Andre Brocas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Brocas,</w:t>
      </w:r>
    </w:p>
    <w:p>
      <w:pPr>
        <w:spacing w:line="276" w:lineRule="auto" w:before="0" w:after="160"/>
        <w:jc w:val="both"/>
      </w:pPr>
      <w:r>
        <w:t>Actuellement engagé dans une reconquête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parcellaire ou d’aménagement durable.</w:t>
      </w:r>
    </w:p>
    <w:p>
      <w:pPr>
        <w:spacing w:line="276" w:lineRule="auto" w:before="0" w:after="160"/>
        <w:jc w:val="both"/>
      </w:pPr>
      <w:r>
        <w:t>Votre cabinet, implanté à Vaulx-en-Velin et à Champagne au Mont d'Or, témoigne d'une présence solide sur le territoire rhônais depuis 1990. Cette double implantation suggère une maîtrise approfondie de contextes variés, allant de l'environnement urbain dense aux zones périurbaines. Votre capacité à accompagner des projets diversifiés au sein de ces pôles constitue un cadre de référence idéal pour exercer une profession exigeante de précision et de conseil technique.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et de bornage,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précis.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Brocas,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