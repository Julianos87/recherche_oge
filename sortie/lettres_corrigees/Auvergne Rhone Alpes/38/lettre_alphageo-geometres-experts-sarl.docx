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Bernos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reconquête professionnelle vers le métier de géomètre-expert, je prépare ma candidature à la session DPLG d'octobre 2026. L'Ordre m'ayant confirmé l'éligibilité de mon parcours, je recherche un poste de collaborateur pour constituer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AlphaGéo, se distingue par un ancrage historique remarquable et un engagement fort envers la transmission du savoir. La valorisation des archives de Monsieur Jean-Paul RAFFIN, témoins de l'histoire de la profession depuis 1865, témoigne d'un respect profond pour le patrimoine foncier. Cette volonté de préserver la mémoire collective tout en assurant un rôle crucial de conseil et de protection des biens pour des clients variés — particuliers ou collectivités — reflète une approche exemplaire, alliant rigueur technique et dimension stratégique.</w:t>
      </w:r>
    </w:p>
    <w:p>
      <w:pPr>
        <w:spacing w:line="276" w:lineRule="auto" w:before="0" w:after="160"/>
        <w:jc w:val="both"/>
      </w:pPr>
      <w:r>
        <w:t>Mon parcours académique m'a doté d'une solide capacité d'analyse face aux problématiques complexes, ainsi que d'une forte culture de la donnée spatiale (topographie, modélisation). Mon objectif est de mettre cette force de production au service de vos opérations d'aménagement, tout en m'appuyant sur ma méthode de chercheur pour assimiler rapidement le cadre réglementaire. Je conçois ce stage comme un véritable échange entre la précision de la donnée et l'expertise du droit foncier.</w:t>
      </w:r>
    </w:p>
    <w:p>
      <w:pPr>
        <w:spacing w:line="276" w:lineRule="auto" w:before="0" w:after="160"/>
        <w:jc w:val="both"/>
      </w:pPr>
      <w:r>
        <w:t>Lors de mon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Bernos,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