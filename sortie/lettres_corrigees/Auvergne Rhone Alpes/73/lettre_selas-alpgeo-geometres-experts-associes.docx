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direction de SELAS ALPGEO géomètres-experts associés</w:t>
      </w:r>
    </w:p>
    <w:p>
      <w:pPr>
        <w:spacing w:line="240" w:lineRule="auto" w:before="0" w:after="0"/>
        <w:jc w:val="right"/>
      </w:pPr>
      <w:r>
        <w:t>774 Avenue du Château</w:t>
      </w:r>
    </w:p>
    <w:p>
      <w:pPr>
        <w:spacing w:line="240" w:lineRule="auto" w:before="0" w:after="0"/>
        <w:jc w:val="right"/>
      </w:pPr>
      <w:r>
        <w:t>73600 SALINS FONTAINE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à ma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implanté à Salins Fontaine depuis 1982, témoigne d'une présence solide. Sa dimension humaine suggère une maîtrise approfondie du cœur de métier et une proximité avec vos clients. Cette stabilité historique garantit une expertise reconnue dans la gestion du patrimoine foncier local, alliant savoir-faire traditionnel et exigences techniques contemporaines.</w:t>
      </w:r>
    </w:p>
    <w:p>
      <w:pPr>
        <w:spacing w:line="276" w:lineRule="auto" w:before="0" w:after="160"/>
        <w:jc w:val="both"/>
      </w:pPr>
      <w:r>
        <w:t>En m'adressant à SELAS ALPGEO, je recherche une structure au sein de laquelle m'engager durablement pour préparer mon diplôme. Mon parcours m'a doté d'une forte culture de la donnée spatiale et d'une solide capacité d'analyse. Mon objectif est de mettre cette force technique au service de vos opérations, tout en m'appuyant sur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