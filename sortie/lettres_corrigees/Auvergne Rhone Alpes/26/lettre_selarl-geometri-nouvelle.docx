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Eric Rene Autugelle</w:t>
      </w:r>
    </w:p>
    <w:p>
      <w:pPr>
        <w:spacing w:line="240" w:lineRule="auto" w:before="0" w:after="0"/>
        <w:jc w:val="right"/>
      </w:pPr>
      <w:r>
        <w:t>SELARL GEOMETRI NOUVELLE</w:t>
      </w:r>
    </w:p>
    <w:p>
      <w:pPr>
        <w:spacing w:line="240" w:lineRule="auto" w:before="0" w:after="0"/>
        <w:jc w:val="right"/>
      </w:pPr>
      <w:r>
        <w:t>Chemin de l'artisanat Z.A. du Dauphiné, 26540 MOURS ST EUSEBE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vers le métier de géomètre-expert, je prépare ma candidature au DPLG d'octobre 2026. L'Ordre ayant confirmé l'éligibilité de mon parcours, je recherche un poste de collaborateur pour mon stage professionnel de deux ans. Suite à un stage d'observation instructif chez Monsieur Pascal Vailles, je sollicite aujourd'hui votre structure avec la volonté de m'y investir pleinement.</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La SELARL GEOMETRI NOUVELLE se distingue par une structure à taille humaine permettant une maîtrise approfondie du cœur de métier. Votre cabinet incarne une approche de proximité essentielle pour accompagner les acteurs locaux avec précision et réactivité. Cette dimension de conseil direct, alliant expertise technique et connaissance fine du terrain, constitue un environnement particulièrement pertinent pour exercer le métier de géomètre-expert. Votre organisation garantit une qualité de service rigoureuse et personnalisée à chaque dossier.</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technique au service de vos opérations, tout en utilisant ma méthode de chercheur pour assimiler rapidement le cadre réglementaire de la profession. Je conçois ce stage comme un échange entre la rigueur de la donnée et l'expertise du droit foncier, où ma capacité de synthèse sera un atout majeur pour traiter les dossiers denses.</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ont confirmé que les outils techniques ne prennent leur pleine valeur qu'en appuyant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Autugelle,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