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Thierry BAUBET &amp; Associés</w:t>
      </w:r>
    </w:p>
    <w:p>
      <w:pPr>
        <w:spacing w:line="240" w:lineRule="auto" w:before="0" w:after="0"/>
        <w:jc w:val="right"/>
      </w:pPr>
      <w:r>
        <w:t>30B Impasse de Fontgrave, 26740 MONTBOUCHER SUR JABRON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à Muret, je postule avec la volonté de m'investir pleinement au sein de votre cabinet et de contribuer activement à la réussite de vos projets.</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implantation sur deux sites à Nyons et Montboucher-sur-Jabron. Cette présence témoigne d'une capacité à intervenir sur une diversité de territoires, allant des zones rurales aux enjeux spécifiques des zones plus denses. Je suis sensible à cette polyvalence qui permet de répondre avec précision aux particularités foncières de chaque zone d'activité, garantissant ainsi une expertise adaptée aux réalités locales et aux attentes spécifiques de vos clients.</w:t>
      </w:r>
    </w:p>
    <w:p>
      <w:pPr>
        <w:spacing w:line="276" w:lineRule="auto" w:before="0" w:after="160"/>
        <w:jc w:val="both"/>
      </w:pPr>
      <w:r>
        <w:t>Mon parcours m'a doté d'une forte culture de la donnée spatiale et d'une solide capacité d'analyse face à des problématiques complexes. Mon objectif est de mettre cette force de production technique au service de vos opérations, tout en m'appuyant sur ma méthode de chercheur pour assimiler rapidement le cadre réglementaire de la profession. Je conçois ce stage comme un échange entre la rigueur de la donnée et l'expertise du droit foncier, où ma capacité de synthèse sera un atout pour traiter les dossiers les plus denses.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je suis motivé pour apporter rapidement ma contribution technique tout en apprenant continuellement les subtilités du droit foncier.</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