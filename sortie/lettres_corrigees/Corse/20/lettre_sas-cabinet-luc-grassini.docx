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 CABINET LUC GRASSINI</w:t>
      </w:r>
    </w:p>
    <w:p>
      <w:pPr>
        <w:spacing w:line="240" w:lineRule="auto" w:before="0" w:after="0"/>
        <w:jc w:val="right"/>
      </w:pPr>
      <w:r>
        <w:t>Résidence A Tramuntana Bât A</w:t>
      </w:r>
    </w:p>
    <w:p>
      <w:pPr>
        <w:spacing w:line="240" w:lineRule="auto" w:before="0" w:after="0"/>
        <w:jc w:val="right"/>
      </w:pPr>
      <w:r>
        <w:t>20600 BASTIA</w:t>
      </w:r>
    </w:p>
    <w:p>
      <w:pPr>
        <w:spacing w:line="240" w:lineRule="auto" w:before="0" w:after="0"/>
        <w:jc w:val="right"/>
      </w:pPr>
      <w:r>
        <w:t>À l’attention de Monsieur Luc Grassini</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Grassini,</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garantissant une approche de proximité et une maîtrise rigoureuse du cœur de métier. Cette organisation permet un suivi précis de chaque dossier, de la visite initiale jusqu'à la finalisation des actes. Dans un tel environnement, la qualité du conseil et la précision technique sont les piliers d'une relation de confiance durable avec les clients, une approche que je juge essentielle à l'exercice de la profession.</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technique au service de vos opérations, tout en utilisant ma méthodologie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outils de géomatique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Grassini,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