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Asselin</w:t>
      </w:r>
    </w:p>
    <w:p>
      <w:pPr>
        <w:spacing w:line="240" w:lineRule="auto" w:before="0" w:after="0"/>
        <w:jc w:val="right"/>
      </w:pPr>
      <w:r>
        <w:t>ABSOLU Selas</w:t>
      </w:r>
    </w:p>
    <w:p>
      <w:pPr>
        <w:spacing w:line="240" w:lineRule="auto" w:before="0" w:after="0"/>
        <w:jc w:val="right"/>
      </w:pPr>
      <w:r>
        <w:t>2 rue de Croquechâtaigne</w:t>
      </w:r>
    </w:p>
    <w:p>
      <w:pPr>
        <w:spacing w:line="240" w:lineRule="auto" w:before="0" w:after="0"/>
        <w:jc w:val="right"/>
      </w:pPr>
      <w:r>
        <w:t>45380 LA CHAPELLE ST MESMIN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Asselin,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ABSOLU se distingue par une double expertise remarquable. D'une part, votre implication dans la valorisation du patrimoine bâti, illustrée par les releves 3D complexes de la Cathédrale Sainte-Croix d'Orléans, témoigne d'une maîtrise technique de haut niveau. D'autre part, votre rôle clé dans la restructuration urbaine de la Métropole d’Orléans, notamment via la ZAC Madeleine, démontre une capacité à appréhender des projets d'envergure. Cette alliance entre technicité de pointe et dynamisme en matière d'aménagement définit une structure ambitieuse et engagée.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Asselin,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