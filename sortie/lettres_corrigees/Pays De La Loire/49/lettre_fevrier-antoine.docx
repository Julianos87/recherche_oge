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Fevrier</w:t>
      </w:r>
    </w:p>
    <w:p>
      <w:pPr>
        <w:spacing w:line="240" w:lineRule="auto" w:before="0" w:after="0"/>
        <w:jc w:val="right"/>
      </w:pPr>
      <w:r>
        <w:t>46 Boulevard du Roi René</w:t>
      </w:r>
    </w:p>
    <w:p>
      <w:pPr>
        <w:spacing w:line="240" w:lineRule="auto" w:before="0" w:after="0"/>
        <w:jc w:val="right"/>
      </w:pPr>
      <w:r>
        <w:t>49100 ANGERS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Fevrier,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au sein du cabinet de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w:t>
      </w:r>
    </w:p>
    <w:p>
      <w:pPr>
        <w:spacing w:line="276" w:lineRule="auto" w:before="0" w:after="160"/>
        <w:jc w:val="both"/>
      </w:pPr>
      <w:r>
        <w:t>Votre cabinet, implanté à Angers et à Mauges-sur-Loire, se distingue par une organisation permettant une couverture géographique diversifiée et une présence forte sur des territoires variés. Cette dualité suggère une pratique riche, capable de répondre avec précision tant aux enjeux de densité urbaine qu'aux problématiques foncières spécifiques des zones rurales. La dimension à taille humaine de votre structure garantit une maîtrise exigeante du cœur de métier, privilégiant la proximité client et la qualité du conseil.</w:t>
      </w:r>
    </w:p>
    <w:p>
      <w:pPr>
        <w:spacing w:line="276" w:lineRule="auto" w:before="0" w:after="160"/>
        <w:jc w:val="both"/>
      </w:pPr>
      <w:r>
        <w:t>Mon parcours universitaire m'a doté d'une forte culture de la donnée spatiale (SIG, topographie, modélisation) et d'une solide capacité d'analyse face aux problématiques complexes. Mon objectif est de mettre cette force technique au service de vos opérations de terrain, tout en m'appuyant sur ma méthodologie de chercheur pour assimiler rapidement le cadre réglementaire de la profession. Je conçois ce stage comme un échange entre la rigueur de la donnée et l'expertise du droit foncier, en mettant à profit ma capacité à synthétiser des informations complexes issues d'archives ou de relevés techniques.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Fevrier,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