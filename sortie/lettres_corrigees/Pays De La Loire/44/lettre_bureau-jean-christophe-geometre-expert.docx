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Bureau Jean-Christophe Géomètre-Expert</w:t>
      </w:r>
    </w:p>
    <w:p>
      <w:pPr>
        <w:spacing w:line="240" w:lineRule="auto" w:before="0" w:after="0"/>
        <w:jc w:val="right"/>
      </w:pPr>
      <w:r>
        <w:t>23 rue Fernand Pineau Chaillou</w:t>
      </w:r>
    </w:p>
    <w:p>
      <w:pPr>
        <w:spacing w:line="240" w:lineRule="auto" w:before="0" w:after="0"/>
        <w:jc w:val="right"/>
      </w:pPr>
      <w:r>
        <w:t>44300 NANTES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approche personnalisée et une maîtrise affirmée du cœur de métier sur le territoire nantais. En privilégiant une structure à taille humaine, vous garantissez une proximité essentielle avec vos clients et une expertise pointue sur les problématiques foncières. Cette maîtrise technique, alliée à une gestion rigoureuse des dossiers, assure une sécurité juridique optimale aux acteurs locaux tout en valorisant la qualité du conseil apporté.</w:t>
      </w:r>
    </w:p>
    <w:p>
      <w:pPr>
        <w:spacing w:line="276" w:lineRule="auto" w:before="0" w:after="160"/>
        <w:jc w:val="both"/>
      </w:pPr>
      <w:r>
        <w:t>Mon parcours de docteur en archéologie spécialisé en urbanisme m'a doté d'une forte culture de la donnée spatiale et d'une solide capacité d'analyse face à des problématiques complexes. Je maîtrise les outils SIG (QGIS, ArcGIS), le relevé par scanner 3D ou LiDAR, ainsi que la programmation Python pour le traitement de données. Mon objectif est de mettre cette force technique au service de vos opérations d'aménagement, tout en m'appuyant sur ma rigueur méthodologique pour assimiler rapidement le cadre réglementaire de la profession.</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