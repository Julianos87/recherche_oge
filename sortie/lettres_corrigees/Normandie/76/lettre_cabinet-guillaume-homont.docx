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Homont</w:t>
      </w:r>
    </w:p>
    <w:p>
      <w:pPr>
        <w:spacing w:line="240" w:lineRule="auto" w:before="0" w:after="0"/>
        <w:jc w:val="right"/>
      </w:pPr>
      <w:r>
        <w:t>Cabinet Guillaume HOMONT</w:t>
      </w:r>
    </w:p>
    <w:p>
      <w:pPr>
        <w:spacing w:line="240" w:lineRule="auto" w:before="0" w:after="0"/>
        <w:jc w:val="right"/>
      </w:pPr>
      <w:r>
        <w:t>12 Espace des Foudriots BP 32</w:t>
      </w:r>
    </w:p>
    <w:p>
      <w:pPr>
        <w:spacing w:line="240" w:lineRule="auto" w:before="0" w:after="0"/>
        <w:jc w:val="right"/>
      </w:pPr>
      <w:r>
        <w:t>76410 ST AUBIN LES ELBEUF</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Homont,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 stage d’observation instructif au cabinet de Monsieur Pascal Vailles, je sollicite aujourd'hui votre structure avec la volonté de m'y investir pleinement et durablement.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sa dimension humaine et son organisation structurée, témoigne d'une maîtrise approfondie du métier. Je privilégie les structures favorisant une approche de proximité, où la qualité de la prestation repose sur une connaissance fine des enjeux locaux et un accompagnement rigoureux des clients. Cette taille humaine garantit une transmission directe du savoir-faire et une attention particulière à chaque dossier technique et juridique.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ma contribution tant sur le terrain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Homont,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