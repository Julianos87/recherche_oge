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Attagnant</w:t>
      </w:r>
    </w:p>
    <w:p>
      <w:pPr>
        <w:spacing w:line="240" w:lineRule="auto" w:before="0" w:after="0"/>
        <w:jc w:val="right"/>
      </w:pPr>
      <w:r>
        <w:t>SARL AMENAGEMENTS &amp; TERRITOIRES OUEST GEOMETRES-EXPERTS</w:t>
      </w:r>
    </w:p>
    <w:p>
      <w:pPr>
        <w:spacing w:line="240" w:lineRule="auto" w:before="0" w:after="0"/>
        <w:jc w:val="right"/>
      </w:pPr>
      <w:r>
        <w:t>Rue Goarem Pella Parc du Launay SAINT MARTIN DES CHAMPS</w:t>
      </w:r>
    </w:p>
    <w:p>
      <w:pPr>
        <w:spacing w:line="240" w:lineRule="auto" w:before="0" w:after="0"/>
        <w:jc w:val="right"/>
      </w:pPr>
      <w:r>
        <w:t>29600 MORLAIX</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Attagnant,</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 ancrage territorial fort dans les Côtes-d'Armor et le Finistère. Cette diversité géographique impose une confrontation quotidienne à des contextes variés, des zones rurales aux zones urbaines. Cette polyvalence opérationnelle sur des territoires tels que Græs, Lamballe Armor ou Saint-Pol-de-Léon constitue un environnement stimulant pour appréhender la complexité des problématiques foncières et techniques de vos clients, témoignant d'une maîtrise globale du terrain.</w:t>
      </w:r>
    </w:p>
    <w:p>
      <w:pPr>
        <w:spacing w:line="276" w:lineRule="auto" w:before="0" w:after="160"/>
        <w:jc w:val="both"/>
      </w:pPr>
      <w:r>
        <w:t>Mon parcours académique m'a doté d'une solide culture de la donnée spatiale (topographie, modélisation) et d'une forte capacité d'analyse face à des problématiques complexes. Mon objectif est de mettre cette production technique au service de vos opérations d'aménagement, tout en mobilisant ma méthode de chercheur pour assimiler rapidement le cadre réglementaire. Je conçois ce stage comme un échange entre la rigueur de la donnée et l'expertise du droit foncier, où ma capacité de synthèse soutiendra la gestion de vos dossiers.</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Attagnant,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