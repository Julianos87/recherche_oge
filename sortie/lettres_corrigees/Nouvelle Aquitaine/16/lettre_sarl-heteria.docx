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Claude Leger</w:t>
      </w:r>
    </w:p>
    <w:p>
      <w:pPr>
        <w:spacing w:line="240" w:lineRule="auto" w:before="0" w:after="0"/>
        <w:jc w:val="right"/>
      </w:pPr>
      <w:r>
        <w:t>SARL HETERIA</w:t>
      </w:r>
    </w:p>
    <w:p>
      <w:pPr>
        <w:spacing w:line="240" w:lineRule="auto" w:before="0" w:after="0"/>
        <w:jc w:val="right"/>
      </w:pPr>
      <w:r>
        <w:t>14, route d'Aigre</w:t>
      </w:r>
    </w:p>
    <w:p>
      <w:pPr>
        <w:spacing w:line="240" w:lineRule="auto" w:before="0" w:after="0"/>
        <w:jc w:val="right"/>
      </w:pPr>
      <w:r>
        <w:t>16700 RUFFEC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je soumets aujourd'hui ma candidature avec la volonté de m'investir pleinement dans une structure établie.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HETERIA est une structure solide, ancrée dans son territoire depuis 2009. Votre cabinet semble privilégier une maîtrise du cœur de métier alliée à une proximité essentielle avec les clients. Cette organisation garantit une expertise locale tout en assurant la diversité des interventions requises par les enjeux fonciers locaux, offrant ainsi un cadre d'exercice équilibré entre technicité opérationnelle et gestion de projets variés.</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aux problématiques complexes, notamment via mes recherches sur l'urbanisme et les archives. Je souhaite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