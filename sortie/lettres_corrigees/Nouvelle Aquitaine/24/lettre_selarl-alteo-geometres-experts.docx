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Victor Joinel</w:t>
      </w:r>
    </w:p>
    <w:p>
      <w:pPr>
        <w:spacing w:line="240" w:lineRule="auto" w:before="0" w:after="0"/>
        <w:jc w:val="right"/>
      </w:pPr>
      <w:r>
        <w:t>SELARL ALTEO GEOMETRES-EXPERTS</w:t>
      </w:r>
    </w:p>
    <w:p>
      <w:pPr>
        <w:spacing w:line="240" w:lineRule="auto" w:before="0" w:after="0"/>
        <w:jc w:val="right"/>
      </w:pPr>
      <w:r>
        <w:t>21 rue de l'Adjudant Besnault et du Gendarme Lefort</w:t>
      </w:r>
    </w:p>
    <w:p>
      <w:pPr>
        <w:spacing w:line="240" w:lineRule="auto" w:before="0" w:after="0"/>
        <w:jc w:val="right"/>
      </w:pPr>
      <w:r>
        <w:t>24000 PERIGUEUX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Joinel,</w:t>
      </w:r>
    </w:p>
    <w:p>
      <w:pPr>
        <w:spacing w:line="276" w:lineRule="auto" w:before="0" w:after="160"/>
        <w:jc w:val="both"/>
      </w:pPr>
      <w:r>
        <w:t>Actuellement en reconversion vers le métier de géomètre-expert, je prépare le DPLG pour la session d'octobre 2026. L'Ordre ayant confirmé mon éligibilité, je recherche un poste de collaborateur pour réaliser mon stage professionnel de deux ans. Suite à une expérience enrichissante au sein du cabinet de Monsieur Pascal Vailles à Muret, je sollicite aujourd'hui votre structure pour m'investir pleinement dans cette formation exigeante.</w:t>
      </w:r>
    </w:p>
    <w:p>
      <w:pPr>
        <w:spacing w:line="276" w:lineRule="auto" w:before="0" w:after="160"/>
        <w:jc w:val="both"/>
      </w:pPr>
      <w:r>
        <w:t>Le métier de géomètre-expert incarne parfaitement l’équilibre que je recherche : la rigueur technique sur le terrain alliée à l’ingénierie juridique du territoire. Au-delà de la pratique de terrain, c’est la dimension intellectuelle qui me motive : confronter les archives, les réalités matérielles et les règles d'urbanisme pour sécuriser des projets complexes, qu'il s'agisse de bornage, de division ou d'aménagement durable.</w:t>
      </w:r>
    </w:p>
    <w:p>
      <w:pPr>
        <w:spacing w:line="276" w:lineRule="auto" w:before="0" w:after="160"/>
        <w:jc w:val="both"/>
      </w:pPr>
      <w:r>
        <w:t>Le cabinet ALTEO GEOMETRES-EXPERTS se distingue par sa structure à taille humaine et une gestion rigoureuse des dossiers. Installé à Périgueux depuis 2017, votre cabinet assure une présence ancrée dans son territoire, témoignant d'une maîtrise du cœur de métier et d'un engagement constant envers la qualité du conseil. Cette organisation stable offre un cadre idéal pour une intégration sérieuse et une transmission efficace des savoir-faire techniques et juridiques.</w:t>
      </w:r>
    </w:p>
    <w:p>
      <w:pPr>
        <w:spacing w:line="276" w:lineRule="auto" w:before="0" w:after="160"/>
        <w:jc w:val="both"/>
      </w:pPr>
      <w:r>
        <w:t>Mon parcours universitaire m'a doté d'une forte culture de la donnée spatiale et d'une solide capacité d'analyse face aux problématiques complexes. Ma formation m'a permis de maîtriser les outils de modélisation, le relevé par scanner 3D ou LiDAR, ainsi que le traitement de données via Python. Mon objectif est de mettre cette force technique au service de vos opérations d'aménagement, en utilisant ma méthodologie de chercheur pour assimiler rapidement le cadre réglementaire de la profession.</w:t>
      </w:r>
    </w:p>
    <w:p>
      <w:pPr>
        <w:spacing w:line="276" w:lineRule="auto" w:before="0" w:after="160"/>
        <w:jc w:val="both"/>
      </w:pPr>
      <w:r>
        <w:t>Lors de ma récente immersion en cabinet, j’ai pu appréhender les réalités du quotidien. Ma familiarité avec la donnée spatiale m’a permis d’assimiler rapidement les méthodes de production, de l’acquisition sur le terrain jusqu'à la restitution graphique. J'ai compris que les outils techniques ne prennent leur pleine valeur qu'en appuyant un raisonnement juridique solide. Conscient que la maîtrise opérationnelle s'acquiert par la pratique, je suis motivé pour apporter rapidement ma contribution technique et méthodologique à votre équipe.</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Joinel,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