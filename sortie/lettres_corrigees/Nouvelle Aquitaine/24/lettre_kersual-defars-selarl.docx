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Cedric Defars</w:t>
      </w:r>
    </w:p>
    <w:p>
      <w:pPr>
        <w:spacing w:line="240" w:lineRule="auto" w:before="0" w:after="0"/>
        <w:jc w:val="right"/>
      </w:pPr>
      <w:r>
        <w:t>KERSUAL DEFARS SELARL</w:t>
      </w:r>
    </w:p>
    <w:p>
      <w:pPr>
        <w:spacing w:line="240" w:lineRule="auto" w:before="0" w:after="0"/>
        <w:jc w:val="right"/>
      </w:pPr>
      <w:r>
        <w:t>72 Avenue Foch</w:t>
      </w:r>
    </w:p>
    <w:p>
      <w:pPr>
        <w:spacing w:line="240" w:lineRule="auto" w:before="0" w:after="0"/>
        <w:jc w:val="right"/>
      </w:pPr>
      <w:r>
        <w:t>24660 COULOUNIEIX CHAMIERS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Defars,</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chez Monsieur Pascal Vailles (31), je postule aujourd'hui avec la volonté de m'investir pleinement au sein d'une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KERSUAL DEFARS SELARL présente une structure à taille humaine favorisant une approche de proximité et une maîtrise approfondie du cœur de métier. Votre implantation stratégique sur deux sites (Vergt et Coulounieix Chamiers) témoigne d'une présence ancrée dans le territoire et d'une capacité à répondre aux besoins variés des clients locaux. Cette organisation, alliant une structure établie depuis 2010 à une gestion de proximité, garantit la continuité de service essentielle pour la sécurisation des projets fonciers.</w:t>
      </w:r>
    </w:p>
    <w:p>
      <w:pPr>
        <w:spacing w:line="276" w:lineRule="auto" w:before="0" w:after="160"/>
        <w:jc w:val="both"/>
      </w:pPr>
      <w:r>
        <w:t>Mon parcours académique m'a doté d'une forte culture de la donnée spatiale (topographie, modélisation) et d'une solide capacité d'analyse. Mon objectif est de mettre cette force technique au service de vos opérations d'aménagement, tout en utilisant ma méthode de chercheur pour assimiler rapidement le cadre réglementaire. Je conçois ce stage comme un échange : je souhaite mettre ma rigueur méthodologique au profit de votre cabinet, tout en m'imprégnant de votre expertise métier pour en saisir les enjeux juridiques.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Defars,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