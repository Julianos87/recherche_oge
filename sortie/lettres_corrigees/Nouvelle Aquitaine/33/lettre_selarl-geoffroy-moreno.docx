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Geoffroy MORENO</w:t>
      </w:r>
    </w:p>
    <w:p>
      <w:pPr>
        <w:spacing w:line="240" w:lineRule="auto" w:before="0" w:after="0"/>
        <w:jc w:val="right"/>
      </w:pPr>
      <w:r>
        <w:t>SELARL GEOFFROY MORENO</w:t>
      </w:r>
    </w:p>
    <w:p>
      <w:pPr>
        <w:spacing w:line="240" w:lineRule="auto" w:before="0" w:after="0"/>
        <w:jc w:val="right"/>
      </w:pPr>
      <w:r>
        <w:t>163 bis, cours d'Ornano</w:t>
      </w:r>
    </w:p>
    <w:p>
      <w:pPr>
        <w:spacing w:line="240" w:lineRule="auto" w:before="0" w:after="0"/>
        <w:jc w:val="right"/>
      </w:pPr>
      <w:r>
        <w:t>33700 MERIGNAC</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Moreno,</w:t>
      </w:r>
    </w:p>
    <w:p>
      <w:pPr>
        <w:spacing w:line="276" w:lineRule="auto" w:before="0" w:after="160"/>
        <w:jc w:val="both"/>
      </w:pPr>
      <w:r>
        <w:t>Actuellement engagé dans une reconversion vers le métier de géomètre-expert, je prépare la session DPLG d'octobre 2026. L'Ordre ayant confirmé l'éligibilité de mon parcours, je recherche un poste de collaborateur pour effectuer mon stage professionnel de deux ans. Suite à un stage d’observation instructif au sein du cabinet de Monsieur Pascal Vailles à Muret (31), je soumets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La SELARL GEOFFROY MORENO se distingue par une présence pérenne et une expertise reconnue sur le territoire depuis 1989. Cette longévité témoigne d'une maîtrise solide du cœur de métier et d'une approche de proximité essentielle pour accompagner les clients dans la sécurisation de leurs propriétés. Votre structure offre une connaissance fine des enjeux fonciers locaux, garantissant un suivi rigoureux des dossiers, une valeur ajoutée que je sais primordiale pour la réussite des projets.</w:t>
      </w:r>
    </w:p>
    <w:p>
      <w:pPr>
        <w:spacing w:line="276" w:lineRule="auto" w:before="0" w:after="160"/>
        <w:jc w:val="both"/>
      </w:pPr>
      <w:r>
        <w:t>Mon parcours m'a doté d'une forte culture de la donnée spatiale (topographie, modélisation) ainsi que d'une solide capacité d'analyse face aux problématiques complexes issue de la recherche universitaire.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 tout en m'imprégnant de votre méthodologie.</w:t>
      </w:r>
    </w:p>
    <w:p>
      <w:pPr>
        <w:spacing w:line="276" w:lineRule="auto" w:before="0" w:after="160"/>
        <w:jc w:val="both"/>
      </w:pPr>
      <w:r>
        <w:t>Je serais ravi d'échanger sur mon parcours et sur la manière dont mon profil technique pourrait s'intégrer aux besoins de votre cabinet.</w:t>
      </w:r>
    </w:p>
    <w:p>
      <w:pPr>
        <w:spacing w:line="276" w:lineRule="auto" w:before="0" w:after="160"/>
        <w:jc w:val="both"/>
      </w:pPr>
      <w:r>
        <w:t>Je vous prie d’agréer, Monsieur Moreno,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