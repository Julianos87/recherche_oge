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CASAURANCQ MINVIELLE</w:t>
      </w:r>
    </w:p>
    <w:p>
      <w:pPr>
        <w:spacing w:line="240" w:lineRule="auto" w:before="0" w:after="0"/>
        <w:jc w:val="right"/>
      </w:pPr>
      <w:r>
        <w:t>8 bis route de Pardies</w:t>
      </w:r>
    </w:p>
    <w:p>
      <w:pPr>
        <w:spacing w:line="240" w:lineRule="auto" w:before="0" w:after="0"/>
        <w:jc w:val="right"/>
      </w:pPr>
      <w:r>
        <w:t>64360 ABOS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 Casaurancq-Minvielle,</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effectuer mon stage professionnel de deux ans. Suite à un stage d'observation instructif au sein du cabinet de Monsieur Pascal Vailles (31), je postule aujourd'hui avec la volonté de m'investir pleinement dans une structure dynamique.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L'étude de votre cabinet, créé en 2025, témoigne d'une volonté de se concentrer sur l'essence du métier. Votre structure permet une approche directe et une maîtrise du cœur de métier, garantissant proximité client et qualité des prestations techniques. Cette dynamique offre un cadre propice à une pratique exigeante où la précision de l'expertise et la réactivité face aux demandes locales constituent les pilières de votre activité.</w:t>
      </w:r>
    </w:p>
    <w:p>
      <w:pPr>
        <w:spacing w:line="276" w:lineRule="auto" w:before="0" w:after="160"/>
        <w:jc w:val="both"/>
      </w:pPr>
      <w:r>
        <w:t>Mon parcours académique m'a doté d'une forte culture de la donnée spatiale (topographie, modélisation) et d'une solide capacité d'analyse face à des problématiques complexes. Mon objectif est de mettre cette force technique au service de vos opérations d'aménagement, tout en utilisant ma méthode de chercheur pour assimiler rapidement le cadre réglementaire. Je conçois ce stage comme un échange entre la rigueur de la donnée et l'expertise du droit foncier, en mettant à profit ma capacité de synthèse pour traiter des dossiers variés.</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 afin de contribuer efficacement à la réussite de vos missions.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Casaurancq-Minvielle,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