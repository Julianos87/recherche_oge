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Sylvain Pierre-Marie Chevrier</w:t>
      </w:r>
    </w:p>
    <w:p>
      <w:pPr>
        <w:spacing w:line="240" w:lineRule="auto" w:before="0" w:after="0"/>
        <w:jc w:val="right"/>
      </w:pPr>
      <w:r>
        <w:t>SELAS DREVET CHEVRIER SELAS GE</w:t>
      </w:r>
    </w:p>
    <w:p>
      <w:pPr>
        <w:spacing w:line="240" w:lineRule="auto" w:before="0" w:after="0"/>
        <w:jc w:val="right"/>
      </w:pPr>
      <w:r>
        <w:t>3, chemin de la Marouette Pôle Igo Aldea B1</w:t>
      </w:r>
    </w:p>
    <w:p>
      <w:pPr>
        <w:spacing w:line="240" w:lineRule="auto" w:before="0" w:after="0"/>
        <w:jc w:val="right"/>
      </w:pPr>
      <w:r>
        <w:t>64100 BAYONNE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Chevrier,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chez Monsieur Pascal Vailles (31), je soumets aujourd'hui ma candidature avec la volonté de m'investir pleinement au sein de votre cabinet.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SELAS DREVET CHEVRIER SELAS GE présente une implantation structurée sur les territoires de Bayonne et de Labenne. Cette présence géographique permet d'intervenir sur une diversité de contextes, du tissu urbain aux zones rurales. Votre expertise depuis 1990 témoigne d'une maîtrise approfondie des problématiques foncières locales et d'une connaissance solide du patrimoine foncier régional.</w:t>
      </w:r>
    </w:p>
    <w:p>
      <w:pPr>
        <w:spacing w:line="276" w:lineRule="auto" w:before="0" w:after="160"/>
        <w:jc w:val="both"/>
      </w:pPr>
      <w:r>
        <w:t>Mon parcours universitaire de recherche m'a doté d'une forte culture de la donnée spatiale et d'une capacité d'analyse face aux problématiques complexes. Ma formation de docteur m'a préparé à un travail rigoureux sur les archives et à la synthèse de données. Ces compétences sont directement transposables pour assimiler rapidement le droit foncier et les réglementations d'urbanisme. Je conçois ce stage comme un échange entre la rigueur de la donnée et l'expertise du droit, afin d'apporter une réelle valeur ajoutée à vos opérations.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Chevrier,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