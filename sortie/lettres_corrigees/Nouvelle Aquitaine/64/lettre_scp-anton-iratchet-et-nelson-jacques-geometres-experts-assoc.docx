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SCP Anton IRATCHET et Nelson JACQUES Géomètres-experts associés</w:t>
      </w:r>
    </w:p>
    <w:p>
      <w:pPr>
        <w:spacing w:line="240" w:lineRule="auto" w:before="0" w:after="0"/>
        <w:jc w:val="right"/>
      </w:pPr>
      <w:r>
        <w:t>6 av du Colonel de Coulomme</w:t>
      </w:r>
    </w:p>
    <w:p>
      <w:pPr>
        <w:spacing w:line="240" w:lineRule="auto" w:before="0" w:after="0"/>
        <w:jc w:val="right"/>
      </w:pPr>
      <w:r>
        <w:t>64500 ST JEAN DE LUZ</w:t>
      </w:r>
    </w:p>
    <w:p>
      <w:pPr>
        <w:spacing w:line="240" w:lineRule="auto" w:before="0" w:after="0"/>
        <w:jc w:val="right"/>
      </w:pPr>
      <w:r>
        <w:t>À l’attention de Monsieur Anton Iratchet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Iratchet,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au sein du cabinet de Monsieur Pascal Vailles à Muret (31), je dépose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1989 à Saint-Jean-de-Luz, témoigne d'une solide expérience et d'une maîtrise confirmée du cœur de métier. La dimension humaine de votre structure permet une approche de proximité, gage de qualité dans le suivi des dossiers et d'une transmission de savoir-faire essentielle. Cette pérennité souligne une expertise ancrée dans la durée, garante de la fiabilité de vos prestations.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souhaite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Iratchet,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