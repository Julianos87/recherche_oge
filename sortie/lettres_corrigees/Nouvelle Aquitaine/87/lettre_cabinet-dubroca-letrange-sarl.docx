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Julian Brouet</w:t>
      </w:r>
    </w:p>
    <w:p>
      <w:r>
        <w:t>31 RUE PIERRE ET NATHALIE MARTROU</w:t>
      </w:r>
    </w:p>
    <w:p>
      <w:r>
        <w:t>87000 LIMOGES</w:t>
      </w:r>
    </w:p>
    <w:p>
      <w:r>
        <w:t>06.20.70.01.99</w:t>
      </w:r>
    </w:p>
    <w:p>
      <w:r>
        <w:t>julian.brouet@gmail.com</w:t>
      </w:r>
    </w:p>
    <w:p/>
    <w:p>
      <w:r>
        <w:t>À l’attention de Monsieur Emmanuel Letrange</w:t>
      </w:r>
    </w:p>
    <w:p>
      <w:r>
        <w:t>CABINET DUBROCA LETRANGE SARL</w:t>
      </w:r>
    </w:p>
    <w:p>
      <w:r>
        <w:t>22 rue Atlantis Parc d'Ester - Immeuble Antarès</w:t>
      </w:r>
    </w:p>
    <w:p>
      <w:r>
        <w:t>87000 LIMOGES</w:t>
      </w:r>
    </w:p>
    <w:p/>
    <w:p>
      <w:r>
        <w:t>Objet : Candidature pour un poste de collaborateur en vue de la préparation du diplôme DPLG de géomètre-expert</w:t>
      </w:r>
    </w:p>
    <w:p/>
    <w:p>
      <w:r>
        <w:t>Monsieur Letrange,</w:t>
      </w:r>
    </w:p>
    <w:p/>
    <w:p>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
      <w:r>
        <w:t>Votre cabinet, fondé en 2006 et implanté à Limoges, présente une structure à taille humaine qui me semble particulièrement propice à un apprentissage rigoureux et structuré. La pérennité de votre présence sur le territoire et la dimension de votre équipe sont, pour moi, des gages de professionnalisme et de transmission de savoir-faire. Je suis convaincu que rejoindre une structure telle que la vôtre me permettra de m'intégrer efficacement dans une organisation où la qualité de l'expertise et la connaissance du terrain sont primordiales.</w:t>
      </w:r>
    </w:p>
    <w:p/>
    <w:p>
      <w:r>
        <w:t>Mon parcours universitaire de recherche m'a doté d'une solide capacité d'analyse et d'une habitude du travail sur archives, des compétences que je souhaite mettre à profit pour assimiler rapidement le droit foncier et la réglementation d'urbanisme. Je suis particulièrement attiré par l'articulation entre la rigueur technique du terrain et l'ingénierie juridique du territoire. Par ailleurs, ma familiarité avec la donnée spatiale — notamment via les SIG, le scanner 3D et le traitement de données sous Python — constitue un socle technique que j'ai à cœur de mettre au service de vos opérations. Mon objectif est de concilier la précision de la donnée avec la complexité des problématiques de bornage, de division ou d'aménagement.</w:t>
      </w:r>
    </w:p>
    <w:p/>
    <w:p>
      <w:r>
        <w:t>Lors de ma récente immersion en cabinet, j’ai pu mesurer que les outils techniques ne prennent leur pleine valeur que lorsqu’ils viennent appuyer un raisonnement juridique. Conscient que la maîtrise opérationnelle s’acquiert par la pratique quotidienne, je suis motivé pour apporter rapidement mon concours technique, tant sur le terrain qu'en bureau d'études, tout en m'impliquant durablement dans la préparation de mon diplôme.</w:t>
      </w:r>
    </w:p>
    <w:p/>
    <w:p>
      <w:r>
        <w:t>Je serais ravi d'échanger avec vous sur mon parcours et sur la manière dont mon profil pourrait s'intégrer aux besoins de votre cabinet.</w:t>
      </w:r>
    </w:p>
    <w:p/>
    <w:p>
      <w:r>
        <w:t>Je vous prie d’agréer, Monsieur Letrange, l’expression de mes salutations distinguées.</w:t>
      </w:r>
    </w:p>
    <w:p/>
    <w:p>
      <w:r>
        <w:t>Julian Brouet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