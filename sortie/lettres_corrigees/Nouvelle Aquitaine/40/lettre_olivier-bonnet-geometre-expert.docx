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Rene Gerard Bonnet</w:t>
      </w:r>
    </w:p>
    <w:p>
      <w:pPr>
        <w:spacing w:line="240" w:lineRule="auto" w:before="0" w:after="0"/>
        <w:jc w:val="right"/>
      </w:pPr>
      <w:r>
        <w:t>OLIVIER BONNET GEOMETRE EXPERT</w:t>
      </w:r>
    </w:p>
    <w:p>
      <w:pPr>
        <w:spacing w:line="240" w:lineRule="auto" w:before="0" w:after="0"/>
        <w:jc w:val="right"/>
      </w:pPr>
      <w:r>
        <w:t>1470, route du Quartier Caliot</w:t>
      </w:r>
    </w:p>
    <w:p>
      <w:pPr>
        <w:spacing w:line="240" w:lineRule="auto" w:before="0" w:after="0"/>
        <w:jc w:val="right"/>
      </w:pPr>
      <w:r>
        <w:t>40660 MESSANGES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Olivier Rene Gerard Bonnet,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incarne une structure à taille humaine où maîtrise du cœur de métier et proximité client sont fondamentales. Ce modèle permet un suivi rigoureux tout en garantissant une expertise solide ancrée dans les réalités locales. Je suis particulièrement sensible à votre approche alliant savoir-faire technique et réactivité face aux enjeux fonciers variés, offrant un environnement stimulant pour un futur collaborateur.</w:t>
      </w:r>
    </w:p>
    <w:p>
      <w:pPr>
        <w:spacing w:line="276" w:lineRule="auto" w:before="0" w:after="160"/>
        <w:jc w:val="both"/>
      </w:pPr>
      <w:r>
        <w:t>Mon parcours universitaire m'a doté d'une forte culture de la donnée spatiale (topographie, modélisation) et d'une solide capacité d'analyse. Mon objectif est de mettre cette force technique au service de vos opérations d'aménagement, tout en mobilisant ma méthodologie de chercheur pour assimiler rapidement le cadre réglementaire. Je conçois ce stage comme un échange entre la précision des données et l'expertise du droit foncier, afin de garantir la qualité de vos rendus.</w:t>
      </w:r>
    </w:p>
    <w:p>
      <w:pPr>
        <w:spacing w:line="276" w:lineRule="auto" w:before="0" w:after="160"/>
        <w:jc w:val="both"/>
      </w:pPr>
      <w:r>
        <w:t>Lors de ma récente immersion en cabinet, j’ai acquis une solide maîtrise des méthodes de production, de l’acquisition sur le terrain à la restitution graphique. Ces semaines m’ont démontré que les outils techniques ne prennent leur pleine valeur qu'en appuyant un raisonnement juridique. Conscient que la maîtrise opérationnelle s'acquiert par la pratique quotidienne, je suis motivé pour apporter rapidement mon appui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Olivier Rene Gerard Bonnet,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