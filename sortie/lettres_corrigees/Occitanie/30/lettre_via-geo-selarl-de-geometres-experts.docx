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du dirigeant de VIA GEO SELARL DE GEOMETRES-EXPERTS</w:t>
      </w:r>
    </w:p>
    <w:p>
      <w:pPr>
        <w:spacing w:line="240" w:lineRule="auto" w:before="0" w:after="0"/>
        <w:jc w:val="right"/>
      </w:pPr>
      <w:r>
        <w:t>55 boulevard Frédéric Mistral</w:t>
      </w:r>
    </w:p>
    <w:p>
      <w:pPr>
        <w:spacing w:line="240" w:lineRule="auto" w:before="0" w:after="0"/>
        <w:jc w:val="right"/>
      </w:pPr>
      <w:r>
        <w:t>30400 VILLENEUVE LES AVIGNON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au DPLG d'octobre 2026. L'Ordre ayant confirmé l'éligibilité de mon parcours, je recherche un poste de collaborateur pour mon stage professionnel de deux ans. Suite à un stage d’observation instructif chez Monsieur Pascal Vailles (31), je sollicite aujourd'hui votre structure avec la volonté de m'y investir pleinement.</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présent depuis 2000, se distingue par une structure à taille humaine permettant une maîtrise approfondie du cœur de métier. Cette implantation durable souligne une expertise consolidée et une proximité avec les acteurs locaux, garantissant une approche rigoureuse des problématiques foncières. Cette stabilité témoigne d'un savoir-faire ancré dans la durée, essentiel pour assurer un accompagnement de qualité dans les projets de bornage, de division ou d'aménagement durable de la région.</w:t>
      </w:r>
    </w:p>
    <w:p>
      <w:pPr>
        <w:spacing w:line="276" w:lineRule="auto" w:before="0" w:after="160"/>
        <w:jc w:val="both"/>
      </w:pPr>
      <w:r>
        <w:t>Mon parcours universitaire m'a doté d'une forte culture de la donnée spatiale, notamment en topographie et modélisation, ainsi que d'une solide capacité d'analyse face aux problématiques complexes. Mon objectif est de mettre cette force de production technique au service de vos opérations, tout en utilisant ma méthode de chercheur pour assimiler rapidement le cadre réglementaire et les spécificités du droit foncier. Je conçois ce stage comme un véritable échange entre la rigueur de la donnée et l'expertise juridique.</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solide.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