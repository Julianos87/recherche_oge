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Alain Yves Balp</w:t>
      </w:r>
    </w:p>
    <w:p>
      <w:pPr>
        <w:spacing w:line="240" w:lineRule="auto" w:before="0" w:after="0"/>
        <w:jc w:val="right"/>
      </w:pPr>
      <w:r>
        <w:t>Cabinet BALP PIETRI SELARL</w:t>
      </w:r>
    </w:p>
    <w:p>
      <w:pPr>
        <w:spacing w:line="240" w:lineRule="auto" w:before="0" w:after="0"/>
        <w:jc w:val="right"/>
      </w:pPr>
      <w:r>
        <w:t>65 avenue Jean Jaurès Bâtiment A, 1er étage,</w:t>
      </w:r>
    </w:p>
    <w:p>
      <w:pPr>
        <w:spacing w:line="240" w:lineRule="auto" w:before="0" w:after="0"/>
        <w:jc w:val="right"/>
      </w:pPr>
      <w:r>
        <w:t>30900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Balp,</w:t>
      </w:r>
    </w:p>
    <w:p>
      <w:pPr>
        <w:spacing w:line="276" w:lineRule="auto" w:before="0" w:after="160"/>
        <w:jc w:val="both"/>
      </w:pPr>
      <w:r>
        <w:t>Actuellement engagé dans une reconversion vers le métier de géomètre-expert, je prépare ma candidature pour la session DPLG d'octobre 2026. L'Ordre ayant confirmé l'éligibilité de mon parcours académique, je recherche un poste de collaborateur pour effectuer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de la mesure sur le terrain et l’ingénierie juridique complexe du territoire. Si la pratique de terrain m’attire, c’est avant tout la dimension intellectuelle qui me motive : confronter les archives, les réalités matérielles du sol et les règles d’urbanisme pour sécuriser des projets, qu’il s’agisse de bornage, de division parcellaire ou d’aménagement durable.</w:t>
      </w:r>
    </w:p>
    <w:p>
      <w:pPr>
        <w:spacing w:line="276" w:lineRule="auto" w:before="0" w:after="160"/>
        <w:jc w:val="both"/>
      </w:pPr>
      <w:r>
        <w:t>Le Cabinet BALP PIETRI SELARL se distingue par une approche rigoureuse centrée sur la maîtrise du cœur de métier. En privilégiant une expertise solide et une connaissance approfondie des problématiques foncières, votre cabinet assure une qualité de service constante et une sécurité juridique indispensable à vos clients. Cette capacité à traiter des dossiers complexes avec une méthode structurée et une attention particulière à la précision technique témoigne d'un engagement fort envers l'excellence des prestations fournies.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Balp,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