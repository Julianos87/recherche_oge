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Jean-Christophe Francois Cubry</w:t>
      </w:r>
    </w:p>
    <w:p>
      <w:pPr>
        <w:spacing w:line="240" w:lineRule="auto" w:before="0" w:after="0"/>
        <w:jc w:val="right"/>
      </w:pPr>
      <w:r>
        <w:t>RELIEF GE SELARL</w:t>
      </w:r>
    </w:p>
    <w:p>
      <w:pPr>
        <w:spacing w:line="240" w:lineRule="auto" w:before="0" w:after="0"/>
        <w:jc w:val="right"/>
      </w:pPr>
      <w:r>
        <w:t>65 avenue Jean Jaures BP 90010</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Cubry,</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RELIEF GE se distingue par une synergie pluridisciplinaire croisant urbanisme, foncier et ingénierie VRD. Votre couverture territoriale (Montpellier, Nîmes, Aigues-Mortes) et votre capacité à répondre aux enjeux complexes de valorisation foncière et de viabilisation témoignent d'un positionnement complet. L'équilibre entre technicité des mesurages et accompagnement global des clients, de la conception au suivi des travaux, souligne votre expertise dans la gestion de projets de lotissement et d'aménagement.</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Je conçois ce stage comme un échange de compétences : je souhaite mettre mes compétences en SIG à votre profit pour optimiser vos outils de restitution et soutenir vos activités d'aménagement.</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Cubry,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