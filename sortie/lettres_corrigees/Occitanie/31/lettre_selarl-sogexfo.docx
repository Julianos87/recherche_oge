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Edouard Jean-Samuel Bergoz</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Bergoz,</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La SELARL SOGEXFO se distingue par la solidité et l'ancrage de sa structure. Créée en 1994, l'entreprise témoigne d'une expertise confirmée et d'une pérennité gage de sérieux. Votre organisation, alliant une taille humaine à une capacité opérationnelle significative sur le territoire, permet une approche rigoureuse du métier et une diversité de missions qui attestent d'une maîtrise complète du cœur de métier et d'une présence forte sur le terrain.</w:t>
      </w:r>
    </w:p>
    <w:p>
      <w:pPr>
        <w:spacing w:line="276" w:lineRule="auto" w:before="0" w:after="160"/>
        <w:jc w:val="both"/>
      </w:pPr>
      <w:r>
        <w:t>Mon parcours m'a doté d'une solide culture de la donnée spatiale (topographie, modélisation) et d'une capacité d'analyse face aux problématiques complexes. Mon objectif est de mettre cette force de production technique au service de vos opérations, tout en mobilisant ma méthode de chercheur pour assimiler rapidement le cadre réglementaire de la profession. Je conçois ce stage comme un échange entre la rigueur de la donnée et l'expertise du droit foncier, en mettant l'accent sur la précision des résultats et la qualité des restitutions.</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Bergoz,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