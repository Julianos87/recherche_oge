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VAILLES</w:t>
      </w:r>
    </w:p>
    <w:p>
      <w:pPr>
        <w:spacing w:line="240" w:lineRule="auto" w:before="0" w:after="0"/>
        <w:jc w:val="right"/>
      </w:pPr>
      <w:r>
        <w:t>170 avenue Saint Germier</w:t>
      </w:r>
    </w:p>
    <w:p>
      <w:pPr>
        <w:spacing w:line="240" w:lineRule="auto" w:before="0" w:after="0"/>
        <w:jc w:val="right"/>
      </w:pPr>
      <w:r>
        <w:t>31600 MURET</w:t>
      </w:r>
    </w:p>
    <w:p>
      <w:pPr>
        <w:spacing w:line="240" w:lineRule="auto" w:before="0" w:after="0"/>
        <w:jc w:val="right"/>
      </w:pPr>
      <w:r>
        <w:t>À l’attention de Monsieur Pascal Vailles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Vailles,</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mon stage d’observation au sein de votre cabinet à Muret, je soumets aujourd'hui ma candidature avec la volonté de m'investir pleinement dans vos activités.</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Vailles se distingue par une expertise solide en Haute-Garonne, alliant maîtrise du cœur de métier — bornage, division parcellaire et copropriété — à l'usage de technologies de pointe comme le scanner 3D laser. Votre capacité à traiter des dossiers complexes en délais courts tout en garantissant une précision absolue crée un environnement stimulant où la technicité sert directement les enjeux fonciers locaux.</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mobilisant ma méthodologie de chercheur pour assimiler rapidement le cadre réglementaire. Je conçois ce stage comme un échange entre la rigueur de la donnée et l'expertise du droit foncier.</w:t>
      </w:r>
    </w:p>
    <w:p>
      <w:pPr>
        <w:spacing w:line="276" w:lineRule="auto" w:before="0" w:after="160"/>
        <w:jc w:val="both"/>
      </w:pPr>
      <w:r>
        <w:t>Lors de mon immersion récente, j’ai pu appréhender les réalités du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je suis motivé pour apporter mon concours technique en bureau et sur le terrain.</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Vailles,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