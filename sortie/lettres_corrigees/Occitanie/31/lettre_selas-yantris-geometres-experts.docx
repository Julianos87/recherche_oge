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Adrien Jean Georges Barbaste</w:t>
      </w:r>
    </w:p>
    <w:p>
      <w:pPr>
        <w:spacing w:line="240" w:lineRule="auto" w:before="0" w:after="0"/>
        <w:jc w:val="right"/>
      </w:pPr>
      <w:r>
        <w:t>SELAS YANTRIS Géomètres-experts</w:t>
      </w:r>
    </w:p>
    <w:p>
      <w:pPr>
        <w:spacing w:line="240" w:lineRule="auto" w:before="0" w:after="0"/>
        <w:jc w:val="right"/>
      </w:pPr>
      <w:r>
        <w:t>142 rue Léon Joseph Bonnat</w:t>
      </w:r>
    </w:p>
    <w:p>
      <w:pPr>
        <w:spacing w:line="240" w:lineRule="auto" w:before="0" w:after="0"/>
        <w:jc w:val="right"/>
      </w:pPr>
      <w:r>
        <w:t>31400 TOULOUSE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préparerai le DPLG en 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YANTRIS se distingue par un ancrage historique fort dans la région toulousaine depuis 1961. Sa structure pluridisciplinaire, intégrant des pôles spécialisés tels que les Solutions Foncières et YANTRIS INFRA, permet une approche globale des projets, de l'étude de faisabilité technique au suivi opérationnel. Cette capacité à accompagner des publics variés — collectivités, promoteurs et particuliers — tout en restant proche du terrain, souligne une maîtrise approfondie du cœur de métier, notamment en matière d'urbanisme opérationnel et d'infrastructures.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