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Jean-Paul Roger Roques</w:t>
      </w:r>
    </w:p>
    <w:p>
      <w:pPr>
        <w:spacing w:line="240" w:lineRule="auto" w:before="0" w:after="0"/>
        <w:jc w:val="right"/>
      </w:pPr>
      <w:r>
        <w:t>SCP ROQUES</w:t>
      </w:r>
    </w:p>
    <w:p>
      <w:pPr>
        <w:spacing w:line="240" w:lineRule="auto" w:before="0" w:after="0"/>
        <w:jc w:val="right"/>
      </w:pPr>
      <w:r>
        <w:t>2 place de l'Eglise</w:t>
      </w:r>
    </w:p>
    <w:p>
      <w:pPr>
        <w:spacing w:line="240" w:lineRule="auto" w:before="0" w:after="0"/>
        <w:jc w:val="right"/>
      </w:pPr>
      <w:r>
        <w:t>12400 ST AFFRIQUE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Roques,</w:t>
      </w:r>
    </w:p>
    <w:p>
      <w:pPr>
        <w:spacing w:line="276" w:lineRule="auto" w:before="0" w:after="160"/>
        <w:jc w:val="both"/>
      </w:pPr>
      <w:r>
        <w:t>Actuellement engagé dans une reconversion vers le métier de géomètre-expert, je préparerai la session DPLG d'octobre 2026. L'Ordre ayant confirmé l'éligibilité de mon parcours, je recherche un poste de collaborateur pour mon stage professionnel de deux ans. Suite à un stage d’observation instructif au sein du cabinet de Monsieur Pascal Vailles (31), je soumets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son ancrage territorial solide et sa présence sur plusieurs implantations (Lacaune, Alban et Saint-Affrique). Cette pluralité témoigne d'une capacité à intervenir sur une diversité de contextes géographiques et de problématiques foncières variées. La pérennité de votre structure depuis 1996 souligne une maîtrise éprouvée du cœur de métier, garantissant une approche de proximité alliée à une connaissance approfondie des enjeux locaux.</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utilisant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Roques,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