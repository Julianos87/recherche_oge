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Bois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Bois,</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à Muret (31), je vous adresse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 ancrage historique fort dans l'Aveyron, porté par une volonté de pérenniser un savoir-faire artisanal et technique depuis 1968. L'expertise pointue que vous déployez sur des projets de prestige, notamment à travers l'étude anastylose du Château de Bournazel, illustre une maîtrise rare mêlant archéologie, précision technique et respect du patrimoine. Parallèlement, la conservation rigoureuse de vos archives ainsi que votre approche humaine, valorisant l'équilibre entre vie professionnelle et personnelle, témoignent d'une structure à taille humaine où transmission et qualité de la relation client sont primordiales.</w:t>
      </w:r>
    </w:p>
    <w:p>
      <w:pPr>
        <w:spacing w:line="276" w:lineRule="auto" w:before="0" w:after="160"/>
        <w:jc w:val="both"/>
      </w:pPr>
      <w:r>
        <w:t>Mon parcours universitaire m'a doté d'une forte culture de la donnée spatiale et d'une solide capacité d'analyse face aux problématiques complexes. Mon objectif est de mettre cette force de production technique au service de vos opérations d'aménagement, de bornage ou de copropriété,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et la réalité des relevés. Ma familiarité avec la donnée spatiale m’a permis d’assimiler rapidement les méthodes de production, de l’acquisition sur le terrain jusqu’à la restitution graphique. Ces semaines m’ont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Bois,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