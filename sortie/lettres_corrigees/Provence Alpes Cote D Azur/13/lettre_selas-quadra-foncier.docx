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Ludovic Lefebure</w:t>
      </w:r>
    </w:p>
    <w:p>
      <w:pPr>
        <w:spacing w:line="240" w:lineRule="auto" w:before="0" w:after="0"/>
        <w:jc w:val="right"/>
      </w:pPr>
      <w:r>
        <w:t>SELAS QUADRA FONCIER</w:t>
      </w:r>
    </w:p>
    <w:p>
      <w:pPr>
        <w:spacing w:line="240" w:lineRule="auto" w:before="0" w:after="0"/>
        <w:jc w:val="right"/>
      </w:pPr>
      <w:r>
        <w:t>Zone ATHELIA 1 Bât A les Jardins d'Athélia</w:t>
      </w:r>
    </w:p>
    <w:p>
      <w:pPr>
        <w:spacing w:line="240" w:lineRule="auto" w:before="0" w:after="0"/>
        <w:jc w:val="right"/>
      </w:pPr>
      <w:r>
        <w:t>13600 LA CIOTAT</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Lefebure,</w:t>
      </w:r>
    </w:p>
    <w:p>
      <w:pPr>
        <w:spacing w:line="276" w:lineRule="auto" w:before="0" w:after="160"/>
        <w:jc w:val="both"/>
      </w:pPr>
      <w:r>
        <w:t>Actuellement en reconversion vers le métier de géomètre-expert, je préparerai le DPLG en octobre 2026. L'Ordre ayant confirmé mon éligibilité, je recherche un poste de collaborateur pour mon stage professionnel de deux ans. Suite à un stage d’observation instructif au sein du cabinet de Monsieur Pascal Vailles (31), je sollicite aujourd'hui votre structure avec la volonté de m'y investir pleinement.</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se distingue par une maîtrise affirmée du cœur de métier au sein d'une structure à taille humaine. Cette proximité permet une approche rigoureuse et personnalisée des dossiers fonciers, garantissant expertise et confiance client. Votre ancrage à La Ciotat témoigne d'un engagement constant pour la sécurisation du patrimoine et le développement local, valeurs de stabilité et de précision essentielles à notre profession.</w:t>
      </w:r>
    </w:p>
    <w:p>
      <w:pPr>
        <w:spacing w:line="276" w:lineRule="auto" w:before="0" w:after="160"/>
        <w:jc w:val="both"/>
      </w:pPr>
      <w:r>
        <w:t>En rejoignant SELAS QUADRA FONCIER, je recherche une structure stable pour préparer mon diplôme. Mon parcours m'a doté d'une forte culture de la donnée spatiale (topographie, modélisation) et d'une solide capacité d'analyse face aux problématiques complexes. Je souhaite mettre cette force technique au service de vos opérations, tout en mobilisant ma méthode de chercheur pour assimiler rapidement le cadre réglementaire. Je conçois ce stage comme un échange entre rigueur des données et expertise du droit foncier.</w:t>
      </w:r>
    </w:p>
    <w:p>
      <w:pPr>
        <w:spacing w:line="276" w:lineRule="auto" w:before="0" w:after="160"/>
        <w:jc w:val="both"/>
      </w:pPr>
      <w:r>
        <w:t>Lors de ma récente immersion en cabinet, j’ai acquis une solide maîtrise des méthodes de production, de l’acquisition sur le terrain jusqu'à la restitution graphique. Ces semaines m’ont permis de mesurer que les outils techniques ne prennent leur pleine valeur qu'en appuyant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Lefebure,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