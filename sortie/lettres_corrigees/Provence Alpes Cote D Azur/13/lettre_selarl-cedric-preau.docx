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SELARL CEDRIC PREAU</w:t>
      </w:r>
    </w:p>
    <w:p>
      <w:pPr>
        <w:spacing w:line="240" w:lineRule="auto" w:before="0" w:after="0"/>
        <w:jc w:val="right"/>
      </w:pPr>
      <w:r>
        <w:t>9 rue des Bruyères</w:t>
      </w:r>
    </w:p>
    <w:p>
      <w:pPr>
        <w:spacing w:line="240" w:lineRule="auto" w:before="0" w:after="0"/>
        <w:jc w:val="right"/>
      </w:pPr>
      <w:r>
        <w:t>13700 MARIGNANE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son organisation en SELARL et son implantation à Marignane, incarne une structure de proximité où la maîtrise du cœur du métier est primordiale. Cette approche, centrée sur la qualité du conseil et la précision des prestations de géométrie, offre un environnement propice à une pratique exigeante de la profession. La gestion directe des problématiques foncières locales souligne votre volonté de sécurisation durable des droits de propriété, élément essentiel à la cohérence et à la structuration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