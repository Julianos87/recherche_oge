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PIERRE Rémi</w:t>
      </w:r>
    </w:p>
    <w:p>
      <w:pPr>
        <w:spacing w:line="240" w:lineRule="auto" w:before="0" w:after="0"/>
        <w:jc w:val="right"/>
      </w:pPr>
      <w:r>
        <w:t>24 rue des Bernardines</w:t>
      </w:r>
    </w:p>
    <w:p>
      <w:pPr>
        <w:spacing w:line="240" w:lineRule="auto" w:before="0" w:after="0"/>
        <w:jc w:val="right"/>
      </w:pPr>
      <w:r>
        <w:t>13100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DPLG pour la session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dynamique et innovante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les archives historiques, les réalités matérielles et les règles d’urbanisme pour sécuriser des projets complexes, qu’il s’agisse de bornage, de division ou d’aménagement durable.</w:t>
      </w:r>
    </w:p>
    <w:p>
      <w:pPr>
        <w:spacing w:line="276" w:lineRule="auto" w:before="0" w:after="160"/>
        <w:jc w:val="both"/>
      </w:pPr>
      <w:r>
        <w:t>Votre cabinet se distingue par une spécialisation affirmée dans les technologies 3D de haute précision, où la rigueur du relevé rencontre l'innovation numérique. Cette orientation témoigne d'une volonté d'intégrer des outils de pointe pour répondre aux exigences croissantes des projets contemporains. L'adoption de ces méthodes avancées de modélisation et de capture de données constitue un levier essentiel pour la modernisation des pratiques géométriques, garantissant une restitution fidèle et une gestion optimisée du foncier et du patrimoine.</w:t>
      </w:r>
    </w:p>
    <w:p>
      <w:pPr>
        <w:spacing w:line="276" w:lineRule="auto" w:before="0" w:after="160"/>
        <w:jc w:val="both"/>
      </w:pPr>
      <w:r>
        <w:t>Mon parcours universitaire m'a doté d'une solide culture de la donnée spatiale, de la topographie à la modélisation complexe, tout en développant une capacité d'analyse face aux problématiques territoriales. Mon objectif est de mettre cette force technique au service de vos opérations d’aménagement, tout en mobilisant ma rigueur méthodologique pour assimiler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découvert les réalités du terrain. Ma familiarité avec la donnée spatiale m’a permis d’assimiler rapidement les méthodes de production, de l’acquisition sur le terrain jusqu’à la restitution graphique détaillée.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à vos projets.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