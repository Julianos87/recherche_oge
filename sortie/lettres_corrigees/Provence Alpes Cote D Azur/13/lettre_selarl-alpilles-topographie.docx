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Remy Seisson</w:t>
      </w:r>
    </w:p>
    <w:p>
      <w:pPr>
        <w:spacing w:line="240" w:lineRule="auto" w:before="0" w:after="0"/>
        <w:jc w:val="right"/>
      </w:pPr>
      <w:r>
        <w:t>SELARL Alpilles Topographie</w:t>
      </w:r>
    </w:p>
    <w:p>
      <w:pPr>
        <w:spacing w:line="240" w:lineRule="auto" w:before="0" w:after="0"/>
        <w:jc w:val="right"/>
      </w:pPr>
      <w:r>
        <w:t>Z A de la Gare</w:t>
      </w:r>
    </w:p>
    <w:p>
      <w:pPr>
        <w:spacing w:line="240" w:lineRule="auto" w:before="0" w:after="0"/>
        <w:jc w:val="right"/>
      </w:pPr>
      <w:r>
        <w:t>13210 ST REMY DE PROVENCE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Seisson,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je dépose aujourd'hui ma candidature pour m'investir pleinement au sein d'un cabinet structuré.</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La SELARL Alpilles Topographie se distingue par son ancrage territorial depuis 1992 et sa capacité à intervenir sur des zones variées entre Arles et Saint-Rémy-de-Provence. Votre structure, de taille humaine, porte une expertise maîtrisée du cœur de métier, alliant proximité et gestion rigoureuse de projets complexes. Cette capacité à assurer un suivi de qualité témoigne d'une solide connaissance des enjeux fonciers locaux et d'une stabilité essentielle pour accompagner les acteurs du territoire.</w:t>
      </w:r>
    </w:p>
    <w:p>
      <w:pPr>
        <w:spacing w:line="276" w:lineRule="auto" w:before="0" w:after="160"/>
        <w:jc w:val="both"/>
      </w:pPr>
      <w:r>
        <w:t>Mon parcours m'a doté d'une forte culture de la donnée spatiale et d'une solide capacité d'analyse. Mon objectif est de mettre cette force de production technique au service de vos opérations d'aménagement, tout en m'appuyant sur ma méthode de chercheur pour assimiler rapidement le cadre réglementaire. Je conçois ce stage comme un véritable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Seisson,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