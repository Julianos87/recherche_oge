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Picard</w:t>
      </w:r>
    </w:p>
    <w:p>
      <w:pPr>
        <w:spacing w:line="240" w:lineRule="auto" w:before="0" w:after="0"/>
        <w:jc w:val="right"/>
      </w:pPr>
      <w:r>
        <w:t>SAS AMOCITE</w:t>
      </w:r>
    </w:p>
    <w:p>
      <w:pPr>
        <w:spacing w:line="240" w:lineRule="auto" w:before="0" w:after="0"/>
        <w:jc w:val="right"/>
      </w:pPr>
      <w:r>
        <w:t>15 Cours Joseph Thierry</w:t>
      </w:r>
    </w:p>
    <w:p>
      <w:pPr>
        <w:spacing w:line="240" w:lineRule="auto" w:before="0" w:after="0"/>
        <w:jc w:val="right"/>
      </w:pPr>
      <w:r>
        <w:t>13001 MARSEILLE 01</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Picard,</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(31), je postule aujourd'hui avec la volonté de m'investir pleinement dans une structure dynamique et exigeante.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La structure SAS AMOCITE se distingue par son implantation marseillaise et son dynamisme depuis 2016. En tant que cabinet structuré, vous intervenez sur des problématiques territoriales majeures nécessitant une maîtrise fine des enjeux urbains et fonciers de la métropole. Votre ancrage local et votre capacité à accompagner des projets variés font de votre cabinet un environnement stimulant pour un futur professionnel souhaitant traiter des dossiers de haute qualité.</w:t>
      </w:r>
    </w:p>
    <w:p>
      <w:pPr>
        <w:spacing w:line="276" w:lineRule="auto" w:before="0" w:after="160"/>
        <w:jc w:val="both"/>
      </w:pPr>
      <w:r>
        <w:t>Mon parcours universitaire m'a doté d'une solide culture de la donnée spatiale (topographie, modélisation, SIG) et d'une forte capacité d'analyse face aux problématiques complexes. Mon objectif est de mettre cette expertise technique au service de vos opérations d'aménagement, tout en mobilisant ma méthodologie de chercheur pour assimiler rapidement le cadre réglementaire de la profession. Je conçois ce stage comme un échange entre rigueur des données et expertise du droit foncier, où ma capacité de synthèse sera un atout majeur pour la gestion de vos dossiers.</w:t>
      </w:r>
    </w:p>
    <w:p>
      <w:pPr>
        <w:spacing w:line="276" w:lineRule="auto" w:before="0" w:after="160"/>
        <w:jc w:val="both"/>
      </w:pPr>
      <w:r>
        <w:t>Lors de ma récente immersion en cabinet, j’ai appréhendé les réalités du terrain et de la production graphique. Ma maîtrise des outils spatiaux m'a permis d'assimiler rapidement les méthodes de production, de l'acquisition à la restitution. Ces semaines ont confirmé que les outils techniques ne prennent leur pleine valeur qu'en appuyant un raisonnement juridique solide.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Picard,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