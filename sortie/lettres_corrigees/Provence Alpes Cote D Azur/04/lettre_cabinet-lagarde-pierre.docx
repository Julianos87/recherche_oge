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Lagarde</w:t>
      </w:r>
    </w:p>
    <w:p>
      <w:pPr>
        <w:spacing w:line="240" w:lineRule="auto" w:before="0" w:after="0"/>
        <w:jc w:val="right"/>
      </w:pPr>
      <w:r>
        <w:t>Cabinet LAGARDE Pierre</w:t>
      </w:r>
    </w:p>
    <w:p>
      <w:pPr>
        <w:spacing w:line="240" w:lineRule="auto" w:before="0" w:after="0"/>
        <w:jc w:val="right"/>
      </w:pPr>
      <w:r>
        <w:t>120 rue Saunerie</w:t>
      </w:r>
    </w:p>
    <w:p>
      <w:pPr>
        <w:spacing w:line="240" w:lineRule="auto" w:before="0" w:after="0"/>
        <w:jc w:val="right"/>
      </w:pPr>
      <w:r>
        <w:t>04200 SISTERON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Lagarde,</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soumets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territorial important avec des implantations à Sisteron, Digne-les-Bains et Toulon. Cette présence multisite témoigne d'une capacité à intervenir sur des contextes variés, des zones de montagne aux environnements littoraux et urbains. La pérennité de votre structure, établie depuis 1981, souligne une maîtrise solide des fondamentaux du métier et une expertise reconnue dans la gestion du foncier. Cette diversité de terrains offre un cadre exigeant pour appréhender les enjeux géographiques et réglementaires.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de la profession. Je conçois ce stage comme un échange entre la rigueur de la donnée et l'expertise indispensable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Lagarde,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