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Michel Fernand Georges Lugherini</w:t>
      </w:r>
    </w:p>
    <w:p>
      <w:pPr>
        <w:spacing w:line="240" w:lineRule="auto" w:before="0" w:after="0"/>
        <w:jc w:val="right"/>
      </w:pPr>
      <w:r>
        <w:t>SELARL Cabinet LUGHERINI GE</w:t>
      </w:r>
    </w:p>
    <w:p>
      <w:pPr>
        <w:spacing w:line="240" w:lineRule="auto" w:before="0" w:after="0"/>
        <w:jc w:val="right"/>
      </w:pPr>
      <w:r>
        <w:t>40 Chemin du Pilon</w:t>
      </w:r>
    </w:p>
    <w:p>
      <w:pPr>
        <w:spacing w:line="240" w:lineRule="auto" w:before="0" w:after="0"/>
        <w:jc w:val="right"/>
      </w:pPr>
      <w:r>
        <w:t>06390 CONTES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Lugherini,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LUGHERINI GE présente une implantation structurée sur deux sites dans le Var, couvrant une grande diversité de territoires. Cette présence multi-sites témoigne d'une capacité à intervenir sur des problématiques variées, du tissu urbain aux zones rurales. Votre structure établie depuis 2002 suggère une organisation solide, capable d'offrir un cadre de travail structuré pour l'apprentissage approfondi des métiers du géomètre-expert.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Lugherini,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