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Madame, Monsieur,</w:t>
      </w:r>
    </w:p>
    <w:p>
      <w:pPr>
        <w:spacing w:line="240" w:lineRule="auto" w:before="0" w:after="0"/>
        <w:jc w:val="right"/>
      </w:pPr>
      <w:r>
        <w:t>SARL PENSA GEOTOPO</w:t>
      </w:r>
    </w:p>
    <w:p>
      <w:pPr>
        <w:spacing w:line="240" w:lineRule="auto" w:before="0" w:after="0"/>
        <w:jc w:val="right"/>
      </w:pPr>
      <w:r>
        <w:t>4 Avenue Edouard VII</w:t>
      </w:r>
    </w:p>
    <w:p>
      <w:pPr>
        <w:spacing w:line="240" w:lineRule="auto" w:before="0" w:after="0"/>
        <w:jc w:val="right"/>
      </w:pPr>
      <w:r>
        <w:t>06500 MENTON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complexes pour sécuriser des projets de grande envergure, qu’il s’agisse de bornage, de division ou d’aménagement durable.</w:t>
      </w:r>
    </w:p>
    <w:p>
      <w:pPr>
        <w:spacing w:line="276" w:lineRule="auto" w:before="0" w:after="160"/>
        <w:jc w:val="both"/>
      </w:pPr>
      <w:r>
        <w:t>La SARL PENSA GEOTOPO se distingue par son ancrage local et sa maîtrise du cœur de métier du géomètre-expert. Cette expertise de proximité, alliée à une connaissance approfondie des spécificités foncières du territoire, constitue un environnement de travail rigoureux et cohérent. Le cabinet assure une continuité essentielle entre la technicité des relevés et la sécurisation juridique des projets pour une clientèle exigeante, garantissant une approche fiable et structurée.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réalités du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précis.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