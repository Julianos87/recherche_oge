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Loïc Adrien Evrard</w:t>
      </w:r>
    </w:p>
    <w:p>
      <w:pPr>
        <w:spacing w:line="240" w:lineRule="auto" w:before="0" w:after="0"/>
        <w:jc w:val="right"/>
      </w:pPr>
      <w:r>
        <w:t>SAS EFGéo</w:t>
      </w:r>
    </w:p>
    <w:p>
      <w:pPr>
        <w:spacing w:line="240" w:lineRule="auto" w:before="0" w:after="0"/>
        <w:jc w:val="right"/>
      </w:pPr>
      <w:r>
        <w:t>824 Boulevard du Mercantour</w:t>
      </w:r>
    </w:p>
    <w:p>
      <w:pPr>
        <w:spacing w:line="240" w:lineRule="auto" w:before="0" w:after="0"/>
        <w:jc w:val="right"/>
      </w:pPr>
      <w:r>
        <w:t>06200 NICE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Evrard,</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mon stage professionnel de deux ans. Suite à un stage d'observation instructif au sein du cabinet de Monsieur Pascal Vailles (31), je soumets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La création récente de la SAS EFGéo témoigne d'une volonté de s'implanter durablement sur le territoire niçois avec une approche structurée. Votre cabinet évolue dans un environnement exigeant où maîtrise du cœur de métier et réactivité face aux demandes locales sont essentielles pour accompagner le développement foncier. Cette nouvelle structure offre un cadre propice à une pratique rigoureuse et exigeante de la géométrie.</w:t>
      </w:r>
    </w:p>
    <w:p>
      <w:pPr>
        <w:spacing w:line="276" w:lineRule="auto" w:before="0" w:after="160"/>
        <w:jc w:val="both"/>
      </w:pPr>
      <w:r>
        <w:t>Je recherche une structure permettant un engagement durable pour préparer mon diplôme. Mon parcours m'a doté d'une forte culture de la donnée spatiale (topographie, modélisation) et d'une solide capacité d'analyse face aux problématiques complexes. Mon objectif est de mettre cette force technique au service de vos opérations d'aménagement, tout en mobilisant ma méthode de chercheur pour assimiler rapidement le cadre réglementaire. Je conçois ce stage comme un échange entre la rigueur de la donnée et l'expertise du droit foncier.</w:t>
      </w:r>
    </w:p>
    <w:p>
      <w:pPr>
        <w:spacing w:line="276" w:lineRule="auto" w:before="0" w:after="160"/>
        <w:jc w:val="both"/>
      </w:pPr>
      <w:r>
        <w:t>Lors de ma récente immersion en cabinet, j’ai découvert les spécificités du travail de terrain. Ma familiarité avec la donnée spatiale m’a permis d’assimiler rapidement les méthodes de production, de l’acquisition sur le terrain jusqu’à la restitution graphique. Ces semaines ont confirmé que les outils techniques ne prennent leur pleine valeur qu'en appuyant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Evrard,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