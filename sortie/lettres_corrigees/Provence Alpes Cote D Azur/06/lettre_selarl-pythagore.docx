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Robin Bruna</w:t>
      </w:r>
    </w:p>
    <w:p>
      <w:pPr>
        <w:spacing w:line="240" w:lineRule="auto" w:before="0" w:after="0"/>
        <w:jc w:val="right"/>
      </w:pPr>
      <w:r>
        <w:t>SELARL PYTHAGORE</w:t>
      </w:r>
    </w:p>
    <w:p>
      <w:pPr>
        <w:spacing w:line="240" w:lineRule="auto" w:before="0" w:after="0"/>
        <w:jc w:val="right"/>
      </w:pPr>
      <w:r>
        <w:t>13 Boulevard de la République</w:t>
      </w:r>
    </w:p>
    <w:p>
      <w:pPr>
        <w:spacing w:line="240" w:lineRule="auto" w:before="0" w:after="0"/>
        <w:jc w:val="right"/>
      </w:pPr>
      <w:r>
        <w:t>06400 CANNES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DPLG pour la session d'octobre 2026. L'Ordre ayant confirmé l'éligibilité de mon parcours, je recherche un poste de collaborateur pour effectuer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l'équilibre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Pythagore se distingue par une double culture alliant un ancrage historique solide depuis 1965 et un avant-gardisme technologique marqué. L'intégration du scanner 3D, de la photogrammétrie par drone et de la modélisation BIM témoigne d'une volonté constante d'innovation au service de la précision. Cette capacité à conjuguer outils de haute performance et connaissance approfondie du foncier illustre une approche rigoureuse de la gestion de projets, garantissant un savoir-faire exemplaire sur le territoire des Alpes-Maritimes.</w:t>
      </w:r>
    </w:p>
    <w:p>
      <w:pPr>
        <w:spacing w:line="276" w:lineRule="auto" w:before="0" w:after="160"/>
        <w:jc w:val="both"/>
      </w:pPr>
      <w:r>
        <w:t>Mon parcours universitaire m'a doté d'une forte culture de la donnée spatiale et d'une solide capacité d'analyse face à des problématiques complexes. Mon objectif est de mettre cette force technique au service de vos opérations, tout en mobilisant ma méthodologie de chercheur pour assimiler rapidement le cadre réglementaire de la profession. Je conçois ce stage comme un échange entre la rigueur de la donnée et l'expertise du droit foncier, où ma capacité de synthèse sera un atout majeur pour traiter des dossiers variés.</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en bureau et sur le terrain, tout en m'imprégnant de vos méthodes de gestion foncière.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Bruna,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