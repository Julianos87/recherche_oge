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SASU CGE</w:t>
      </w:r>
    </w:p>
    <w:p>
      <w:pPr>
        <w:spacing w:line="240" w:lineRule="auto" w:before="0" w:after="0"/>
        <w:jc w:val="right"/>
      </w:pPr>
      <w:r>
        <w:t>12 Hameau du Moulin 83 square Jean Moulin</w:t>
      </w:r>
    </w:p>
    <w:p>
      <w:pPr>
        <w:spacing w:line="240" w:lineRule="auto" w:before="0" w:after="0"/>
        <w:jc w:val="right"/>
      </w:pPr>
      <w:r>
        <w:t>83310 COGOLIN</w:t>
      </w:r>
    </w:p>
    <w:p>
      <w:pPr>
        <w:spacing w:line="240" w:lineRule="auto" w:before="0" w:after="0"/>
        <w:jc w:val="right"/>
      </w:pPr>
      <w:r>
        <w:t>À l’attention de Monsieur Frank Gerlach</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Gerlach,</w:t>
      </w:r>
    </w:p>
    <w:p>
      <w:pPr>
        <w:spacing w:line="276" w:lineRule="auto" w:before="0" w:after="160"/>
        <w:jc w:val="both"/>
      </w:pPr>
      <w:r>
        <w:t>Actuellement engagé dans une reconversion professionnelle vers le métier de géomètre-expert, je prépare ma candidature à la session DPLG d'octobre 2026. Éligible au titre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globale de l’accompagnement des projets fonciers et immobiliers, de l'étude préalable à la réalisation des travaux. Cette polyvalence, intégrant la gestion des copropriétés et l'assistance aux marchés publics, témoigne d'une capacité notable à naviguer dans des cadres réglementaires complexes. Votre engagement à assurer une connaissance précise du terrain pour les démarches privées et publiques reflète une volonté de sécuriser durablement les projets par une expertise transversale, alliant rigueur technique et conseil en urbanisme.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Gerlach,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