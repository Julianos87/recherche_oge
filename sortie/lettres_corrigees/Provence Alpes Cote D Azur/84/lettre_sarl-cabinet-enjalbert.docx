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Enjalbert</w:t>
      </w:r>
    </w:p>
    <w:p>
      <w:pPr>
        <w:spacing w:line="240" w:lineRule="auto" w:before="0" w:after="0"/>
        <w:jc w:val="right"/>
      </w:pPr>
      <w:r>
        <w:t>SARL CABINET ENJALBERT</w:t>
      </w:r>
    </w:p>
    <w:p>
      <w:pPr>
        <w:spacing w:line="240" w:lineRule="auto" w:before="0" w:after="0"/>
        <w:jc w:val="right"/>
      </w:pPr>
      <w:r>
        <w:t>500 Boulevard Salvador Allende</w:t>
      </w:r>
    </w:p>
    <w:p>
      <w:pPr>
        <w:spacing w:line="240" w:lineRule="auto" w:before="0" w:after="0"/>
        <w:jc w:val="right"/>
      </w:pPr>
      <w:r>
        <w:t>84700 SORGUES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Enjalbert,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 et exigeant.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Enjalbert se distingue par son engagement envers la qualité technique, illustré par l'usage d'équipements de pointe et une maintenance certifiée. Votre ancrage territorial (Bouches-du-Rhône, Vaucluse, Gard, Var) et votre exigence de formation initiale garantissent une approche rigoureuse des problématiques foncières. De plus, votre volonté de bâtir une équipe stable en CDI témoigne d'une vision de transmission et de pérennité qui correspond à mes aspirations professionnelles.</w:t>
      </w:r>
    </w:p>
    <w:p>
      <w:pPr>
        <w:spacing w:line="276" w:lineRule="auto" w:before="0" w:after="160"/>
        <w:jc w:val="both"/>
      </w:pPr>
      <w:r>
        <w:t>Je recherche un environnement où je pourrai m'engager durablement. Mon parcours m'a doté d'une forte culture de la donnée spatiale (topographie, modélisation) et d'une solide capacité d'analyse issue de la recherche universitaire. Je souhaite mettre cette force de production technique au service de vos opérations, tout en mobilisant ma méthodologie de chercheur pour assimiler rapidement le cadre réglementaire. Je conçois ce stage comme un véritable échange entre la précision des données et l'expertise du droit foncier.</w:t>
      </w:r>
    </w:p>
    <w:p>
      <w:pPr>
        <w:spacing w:line="276" w:lineRule="auto" w:before="0" w:after="160"/>
        <w:jc w:val="both"/>
      </w:pPr>
      <w:r>
        <w:t>Lors de ma récente immersion en cabinet, j’ai appréhendé les étapes clés : de l’acquisition sur le terrain à la restitution graphique. Ces semaines m’ont permis de mesurer que les outils techniques ne prennent leur pleine valeur qu'en appuyant un raisonnement juridique précis.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Enjalbert,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