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Charles Michel Carbiener</w:t>
      </w:r>
    </w:p>
    <w:p>
      <w:pPr>
        <w:spacing w:line="240" w:lineRule="auto" w:before="0" w:after="0"/>
        <w:jc w:val="right"/>
      </w:pPr>
      <w:r>
        <w:t>Cabinet CARBIENER Thierry</w:t>
      </w:r>
    </w:p>
    <w:p>
      <w:pPr>
        <w:spacing w:line="240" w:lineRule="auto" w:before="0" w:after="0"/>
        <w:jc w:val="right"/>
      </w:pPr>
      <w:r>
        <w:t>42 Route de l'Hôpital</w:t>
      </w:r>
    </w:p>
    <w:p>
      <w:pPr>
        <w:spacing w:line="240" w:lineRule="auto" w:before="0" w:after="0"/>
        <w:jc w:val="right"/>
      </w:pPr>
      <w:r>
        <w:t>67200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Carbiener,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d'une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solide sur deux sites, à Strasbourg et Saverne, ainsi qu'une présence établie depuis 1986. Cette structure permet une intervention sur une grande diversité de territoires, tant en milieu urbain qu'en zone rurale, témoignant d'une expertise reconnue dans la gestion de problématiques foncières variées et d'une maîtrise des enjeux propres à chaque typologie de terrain.</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Carbiener,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