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Guillaume Kling</w:t>
      </w:r>
    </w:p>
    <w:p>
      <w:pPr>
        <w:spacing w:line="240" w:lineRule="auto" w:before="0" w:after="0"/>
        <w:jc w:val="right"/>
      </w:pPr>
      <w:r>
        <w:t>Cabinet GEOMEX Sarl</w:t>
      </w:r>
    </w:p>
    <w:p>
      <w:pPr>
        <w:spacing w:line="240" w:lineRule="auto" w:before="0" w:after="0"/>
        <w:jc w:val="right"/>
      </w:pPr>
      <w:r>
        <w:t>16 rue du Ventron</w:t>
      </w:r>
    </w:p>
    <w:p>
      <w:pPr>
        <w:spacing w:line="240" w:lineRule="auto" w:before="0" w:after="0"/>
        <w:jc w:val="right"/>
      </w:pPr>
      <w:r>
        <w:t>68100 MULHOUSE</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Kling,</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effectuer mon stage professionnel de deux ans. Suite à une expérience enrichissante au sein du cabinet de Monsieur Pascal Vailles (31), je souhaite aujourd'hui m'investir pleinement au sein de votre structure.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une approche à taille humaine et une présence ancrée dans le Haut-Rhin (Mulhouse, Blotzheim, Ribeauvillé). Cette implantation multi-sites garantit une grande diversité d'interventions, du bornage aux missions complexes de copropriété ou de levé de façade. Votre philosophie, centrée sur la précision technique et le conseil de proximité, témoigne d'un engagement constant pour sécuriser les projets fonciers tout en respectant rigoureusement les directives de l'Ordre.</w:t>
      </w:r>
    </w:p>
    <w:p>
      <w:pPr>
        <w:spacing w:line="276" w:lineRule="auto" w:before="0" w:after="160"/>
        <w:jc w:val="both"/>
      </w:pPr>
      <w:r>
        <w:t>Mon parcours m'a doté d'une solide culture de la donnée spatiale (SIG, scanner 3D, LiDAR) et d'une forte capacité d'analyse face aux problématiques complexes. Je souhaite mettre cette expertise technique au service de vos opérations d'aménagement, tout en mobilisant ma méthodologie de chercheur pour assimiler rapidement le cadre réglementaire. Je conçois ce stage comme un échange entre la précision des données et l'expertise du droit foncier.</w:t>
      </w:r>
    </w:p>
    <w:p>
      <w:pPr>
        <w:spacing w:line="276" w:lineRule="auto" w:before="0" w:after="160"/>
        <w:jc w:val="both"/>
      </w:pPr>
      <w:r>
        <w:t>Lors de ma récente immersion en cabinet, j’ai pu appréhender les méthodes de production, de l’acquisition sur le terrain à la restitution graphique. Cette expérience a confirmé que les outils techniques ne prennent leur pleine valeur qu'en appuyant un raisonnement juridique. Conscient que la maîtrise opérationnelle s'acquiert par la pratique quotidienne, je suis motivé pour apporter rapidement ma contribution technique en bureau et sur le terrain.</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Monsieur Kling,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