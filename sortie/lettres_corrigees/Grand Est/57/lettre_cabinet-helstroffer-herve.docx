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Hervé Joseph Helstroffer</w:t>
      </w:r>
    </w:p>
    <w:p>
      <w:pPr>
        <w:spacing w:line="240" w:lineRule="auto" w:before="0" w:after="0"/>
        <w:jc w:val="right"/>
      </w:pPr>
      <w:r>
        <w:t>Cabinet HELSTROFFER Hervé</w:t>
      </w:r>
    </w:p>
    <w:p>
      <w:pPr>
        <w:spacing w:line="240" w:lineRule="auto" w:before="0" w:after="0"/>
        <w:jc w:val="right"/>
      </w:pPr>
      <w:r>
        <w:t>7 rue du Chanoine Limbourg</w:t>
      </w:r>
    </w:p>
    <w:p>
      <w:pPr>
        <w:spacing w:line="240" w:lineRule="auto" w:before="0" w:after="0"/>
        <w:jc w:val="right"/>
      </w:pPr>
      <w:r>
        <w:t>57220 BOULAY MOSELLE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Helstroffer,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sollicite aujourd'hui votre structure avec l'ambition de m'investir pleinement dans une équipe établie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Boulay Moselle depuis 1993, témoigne d'une solide expérience et d'une maîtrise confirmée du cœur de métier. Votre structure à taille humaine suggère une approche de proximité et une expertise ancrée dans la réalité locale, où la qualité de l'accompagnement technique et juridique des clients est une priorité constante. Cette dimension de cabinet de proximité, alliant pérennité et technicité, offre un cadre idéal pour la transmission des savoirs et la précision des interventions.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Helstroffer,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