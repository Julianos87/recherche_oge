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Mohamed Yassine Benmessaoud</w:t>
      </w:r>
    </w:p>
    <w:p>
      <w:pPr>
        <w:spacing w:line="240" w:lineRule="auto" w:before="0" w:after="0"/>
        <w:jc w:val="right"/>
      </w:pPr>
      <w:r>
        <w:t>AYR GEO</w:t>
      </w:r>
    </w:p>
    <w:p>
      <w:pPr>
        <w:spacing w:line="240" w:lineRule="auto" w:before="0" w:after="0"/>
        <w:jc w:val="right"/>
      </w:pPr>
      <w:r>
        <w:t>2 bis route de Quéhen</w:t>
      </w:r>
    </w:p>
    <w:p>
      <w:pPr>
        <w:spacing w:line="240" w:lineRule="auto" w:before="0" w:after="0"/>
        <w:jc w:val="right"/>
      </w:pPr>
      <w:r>
        <w:t>62360 ISQUES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Benmessaoud,</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(31), je dépose aujourd'hui ma candidature pour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AYR GEO se distingue par une approche tournée vers l'innovation technologique, notamment via le BIM Management et les scans 3D. Votre volonté de transcrire la réalité du terrain en données fiables témoigne d'une exigence de précision au cœur de la mission de service public du géomètre-expert. Par ailleurs, votre capacité à intervenir sur un vaste territoire, de la Côte d'Opale à la région parisienne, souligne une réactivité et une maîtrise de l'ingénierie foncière appréciables.</w:t>
      </w:r>
    </w:p>
    <w:p>
      <w:pPr>
        <w:spacing w:line="276" w:lineRule="auto" w:before="0" w:after="160"/>
        <w:jc w:val="both"/>
      </w:pPr>
      <w:r>
        <w:t>En m'adressant à votre cabinet, je recherche une structure au sein de laquelle je pourrai m'engager durablement pour préparer mon diplôme. Mon parcours universitaire de recherche m'a doté d'une solide culture de la donnée spatiale et d'une capacité d'analyse éprouvée face aux problématiques complexes. Mon objectif est de mettre cette force technique au service de vos opérations d'aménagement et de modélisation,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Benmessaoud,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