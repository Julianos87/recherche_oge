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Louis LUBRET</w:t>
      </w:r>
    </w:p>
    <w:p>
      <w:pPr>
        <w:spacing w:line="240" w:lineRule="auto" w:before="0" w:after="0"/>
        <w:jc w:val="right"/>
      </w:pPr>
      <w:r>
        <w:t>Cabinet Louis LUBRET Géomètre-Expert EURL</w:t>
      </w:r>
    </w:p>
    <w:p>
      <w:pPr>
        <w:spacing w:line="240" w:lineRule="auto" w:before="0" w:after="0"/>
        <w:jc w:val="right"/>
      </w:pPr>
      <w:r>
        <w:t>4 rue Jean Baptiste Lequette</w:t>
      </w:r>
    </w:p>
    <w:p>
      <w:pPr>
        <w:spacing w:line="240" w:lineRule="auto" w:before="0" w:after="0"/>
        <w:jc w:val="right"/>
      </w:pPr>
      <w:r>
        <w:t>62450 BAPAUME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Lubret,</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réaliser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son ancrage territorial à Doullens et Bapaume, témoignant d'une polyvalence nécessaire face aux contextes urbains et ruraux. En tant que structure à taille humaine, vous alliez expertise technique pointue et proximité avec les usagers. Cette organisation garantit un suivi attentif et personnalisé des dossiers, assurant une gestion de qualité des problématiques foncières locales.</w:t>
      </w:r>
    </w:p>
    <w:p>
      <w:pPr>
        <w:spacing w:line="276" w:lineRule="auto" w:before="0" w:after="160"/>
        <w:jc w:val="both"/>
      </w:pPr>
      <w:r>
        <w:t>Mon parcours universitaire m'a doté d'une solide capacité d'analyse face aux problématiques complexes et d'une aisance dans l'étude des archives. Ma maîtrise des SIG, des relevés LiDAR et de la programmation Python pour le traitement de données constitue un socle technique que je souhaite mettre au service de vos opérations. Mon objectif est d'appuyer vos projets par cette rigueur méthodologique tout en assimilant rapidement le cadre réglementaire spécifique à la profession.</w:t>
      </w:r>
    </w:p>
    <w:p>
      <w:pPr>
        <w:spacing w:line="276" w:lineRule="auto" w:before="0" w:after="160"/>
        <w:jc w:val="both"/>
      </w:pPr>
      <w:r>
        <w:t>Lors de ma récente immersion en cabinet, j’ai appréhendé les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Lubret,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