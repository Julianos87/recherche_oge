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Gerard Boutin</w:t>
      </w:r>
    </w:p>
    <w:p>
      <w:pPr>
        <w:spacing w:line="240" w:lineRule="auto" w:before="0" w:after="0"/>
        <w:jc w:val="right"/>
      </w:pPr>
      <w:r>
        <w:t>EUCLYD GEOMETRES-EXPERTS</w:t>
      </w:r>
    </w:p>
    <w:p>
      <w:pPr>
        <w:spacing w:line="240" w:lineRule="auto" w:before="0" w:after="0"/>
        <w:jc w:val="right"/>
      </w:pPr>
      <w:r>
        <w:t>1 rue Eugène de saint Fuscien</w:t>
      </w:r>
    </w:p>
    <w:p>
      <w:pPr>
        <w:spacing w:line="240" w:lineRule="auto" w:before="0" w:after="0"/>
        <w:jc w:val="right"/>
      </w:pPr>
      <w:r>
        <w:t>60210 GRANDVILLIERS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Boutin,</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chez Monsieur Pascal Vailles (Muret), je souhaite aujourd'hui m'investir pleinement au sein d'une structure établie et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L'envergure d'EUCLYD GEOMETRES-EXPERTS témoigne d'une solide implantation et d'une maîtrise reconnue des enjeux territoriaux. Une structure de cette importance offre une diversité de projets et une vision globale des problématiques foncières. Cette capacité à gérer des dossiers complexes au sein d'un environnement structuré constitue un cadre exigeant et formateur, idéal pour appréhender la complexité des enjeux actuels dans un contexte collaboratif.</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entre la rigueur de la donnée et l'expertise du droit foncier, où ma capacité de synthèse sera un atout pour la gestion de vos dossiers.</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Boutin,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